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Aptos Display" w:hAnsi="Aptos Display"/>
          <w:b/>
          <w:color w:val="1F4E79"/>
          <w:sz w:val="56"/>
        </w:rPr>
        <w:t>ÍNDICE DE EROSIÓN</w:t>
        <w:br/>
        <w:t>ORGANIZACIONAL®</w:t>
      </w:r>
    </w:p>
    <w:p>
      <w:pPr>
        <w:jc w:val="center"/>
      </w:pPr>
      <w:r>
        <w:rPr>
          <w:b/>
          <w:color w:val="444444"/>
          <w:sz w:val="40"/>
        </w:rPr>
        <w:t>IEO LIDERAZGO</w:t>
      </w:r>
    </w:p>
    <w:p>
      <w:pPr>
        <w:jc w:val="center"/>
      </w:pPr>
      <w:r>
        <w:rPr>
          <w:b/>
        </w:rPr>
        <w:t>Cuestionario Oficial para Liderazgo</w:t>
        <w:br/>
      </w:r>
      <w:r>
        <w:t>Versión 1.0</w:t>
        <w:br/>
        <w:br/>
        <w:t>Modelo Los 8 Elementos del Éxito®</w:t>
        <w:br/>
        <w:t>Pedro Eloy Rodríguez Garza</w:t>
      </w:r>
    </w:p>
    <w:p>
      <w:r>
        <w:br/>
      </w:r>
    </w:p>
    <w:p>
      <w:pPr>
        <w:jc w:val="center"/>
      </w:pPr>
      <w:r>
        <w:rPr>
          <w:color w:val="646464"/>
          <w:sz w:val="20"/>
        </w:rPr>
        <w:t>Código del instrumento: IEO-LID-01</w:t>
      </w:r>
    </w:p>
    <w:p>
      <w:r>
        <w:br w:type="page"/>
      </w:r>
    </w:p>
    <w:p>
      <w:pPr>
        <w:pStyle w:val="Heading1"/>
      </w:pPr>
      <w:r>
        <w:t>Presentación</w:t>
      </w:r>
    </w:p>
    <w:p>
      <w:pPr>
        <w:spacing w:after="160"/>
      </w:pPr>
      <w:r>
        <w:t>El Índice de Erosión Organizacional® (IEO) es un instrumento diseñado para identificar fortalezas, áreas de oportunidad y señales de erosión que pueden afectar el desempeño y la sostenibilidad de una organización a partir del modelo Los 8 Elementos del Éxito. La versión IEO Liderazgo recoge la perspectiva de quienes tienen responsabilidad directa sobre equipos y ocupan una posición clave entre la estrategia y la ejecución cotidiana.</w:t>
      </w:r>
    </w:p>
    <w:p>
      <w:pPr>
        <w:pStyle w:val="Heading1"/>
      </w:pPr>
      <w:r>
        <w:t>Objetivo</w:t>
      </w:r>
    </w:p>
    <w:p>
      <w:pPr>
        <w:spacing w:after="160"/>
      </w:pPr>
      <w:r>
        <w:t>Evaluar, desde la perspectiva de quienes ejercen funciones de liderazgo, si la organización ofrece la claridad, condiciones, recursos y prácticas necesarias para comprender sus prioridades, traducirlas al equipo y convertirlas en resultados sostenibles.</w:t>
      </w:r>
    </w:p>
    <w:p>
      <w:pPr>
        <w:pStyle w:val="Heading1"/>
      </w:pPr>
      <w:r>
        <w:t>Confidencialidad</w:t>
      </w:r>
    </w:p>
    <w:p>
      <w:pPr>
        <w:spacing w:after="160"/>
      </w:pPr>
      <w:r>
        <w:t>La información obtenida mediante este instrumento será utilizada exclusivamente con fines de diagnóstico organizacional y mejora continua. Las respuestas deberán tratarse de manera confidencial y los resultados se presentarán de forma agregada. El IEO Liderazgo no constituye una evaluación del desempeño individual ni una evaluación de competencias del líder.</w:t>
      </w:r>
    </w:p>
    <w:p>
      <w:pPr>
        <w:pStyle w:val="Heading1"/>
      </w:pPr>
      <w:r>
        <w:t>¿Quién debe responder este instrumento?</w:t>
      </w:r>
    </w:p>
    <w:p>
      <w:pPr>
        <w:spacing w:after="160"/>
      </w:pPr>
      <w:r>
        <w:t>Está dirigido a gerentes, subgerentes, jefaturas, supervisores, coordinadores, responsables de proyecto con personal a cargo y otras posiciones con responsabilidad formal sobre equipos.</w:t>
      </w:r>
    </w:p>
    <w:p>
      <w:pPr>
        <w:pStyle w:val="Heading1"/>
      </w:pPr>
      <w:r>
        <w:t>Instrucciones</w:t>
      </w:r>
    </w:p>
    <w:p>
      <w:pPr>
        <w:spacing w:after="160"/>
      </w:pPr>
      <w:r>
        <w:t>Lea cuidadosamente cada afirmación y seleccione la opción que mejor describa su experiencia y las condiciones actuales de la organización. Responda con base en hechos observables y en su experiencia como líder. Si una afirmación no corresponde a su ámbito de responsabilidad o no cuenta con información suficiente para responderla, seleccione N/A (No aplica). No existen respuestas correctas o incorrectas; la utilidad del diagnóstico depende de la objetividad de sus respuestas.</w:t>
      </w:r>
    </w:p>
    <w:p>
      <w:pPr>
        <w:pStyle w:val="Heading1"/>
      </w:pPr>
      <w:r>
        <w:t>Escala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Totalmente 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Ni de acuerdo ni 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De 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Totalmente de 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No aplica / No cuento con información suficiente</w:t>
            </w:r>
          </w:p>
        </w:tc>
      </w:tr>
    </w:tbl>
    <w:p>
      <w:pPr>
        <w:sectPr>
          <w:footerReference w:type="default" r:id="rId9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ELEMENTO I</w:t>
      </w:r>
    </w:p>
    <w:p>
      <w:pPr>
        <w:pStyle w:val="Heading2"/>
      </w:pPr>
      <w:r>
        <w:t>Valor Diferenciador</w:t>
      </w:r>
    </w:p>
    <w:p>
      <w:r>
        <w:rPr>
          <w:i/>
          <w:color w:val="505050"/>
        </w:rPr>
        <w:t>¿Puedo traducir nuestra propuesta de valor en decisiones y comportamientos concretos de mi equipo?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Comprendo con claridad qué hace diferente a nuestra organización frente a otras alternativas.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Puedo explicar a mi equipo el valor que nuestra organización busca generar para sus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equipo comprende cómo su trabajo contribuye a la propuesta de valor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prioridades de mi área son congruentes con la propuesta de valor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Contamos con criterios claros para tomar decisiones que protejan el valor que ofrecemos a nuestros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Recibo información relevante sobre cambios en las necesidades y expectativas de nuestros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área puede adaptar su forma de trabajar para mantener vigente el valor que entregamos.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congruencia entre lo que la organización promete al cliente y lo que las diferentes áreas pueden entregar.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ayudaría a que tu equipo contribuya mejor al valor que la organización ofrece a sus clientes?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II</w:t>
      </w:r>
    </w:p>
    <w:p>
      <w:pPr>
        <w:pStyle w:val="Heading2"/>
      </w:pPr>
      <w:r>
        <w:t>Ejecución y Resultados</w:t>
      </w:r>
    </w:p>
    <w:p>
      <w:r>
        <w:rPr>
          <w:i/>
          <w:color w:val="505050"/>
        </w:rPr>
        <w:t>¿Tenemos las condiciones necesarias para convertir las prioridades de la organización en resultados?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Tengo claridad sobre los resultados que se esperan de mi área.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Puedo traducir las prioridades de la organización en objetivos concretos para mi equipo.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responsabilidades dentro de mi equipo están claramente definidas.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la autoridad necesaria para tomar las decisiones que corresponden a mi responsabilidad.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equipo dispone de los recursos necesarios para cumplir sus principales objetivos.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prioridades se mantienen suficientemente estables para permitir una ejecución efectiva.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indicadores útiles para dar seguimiento al desempeño de mi área.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identificamos desviaciones relevantes, podemos tomar acciones correctivas oportunamente.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coordinación efectiva entre mi área y otras áreas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compromisos establecidos entre áreas se cumplen de manera consistente.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identifica y modifica procesos que dificultan innecesariamente la ejecución.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¿Cuál es actualmente el principal obstáculo que dificulta que tu equipo alcance mejores resultados?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III</w:t>
      </w:r>
    </w:p>
    <w:p>
      <w:pPr>
        <w:pStyle w:val="Heading2"/>
      </w:pPr>
      <w:r>
        <w:t>Dirección y Propósito</w:t>
      </w:r>
    </w:p>
    <w:p>
      <w:r>
        <w:rPr>
          <w:i/>
          <w:color w:val="505050"/>
        </w:rPr>
        <w:t>¿Recibo suficiente claridad para alinear a mi equipo con el rumbo de la organización?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Comprendo con claridad el propósito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Tengo claridad sobre las principales prioridades estratégicas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Comprendo cómo los objetivos de mi área contribuyen a los objetivos generales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Recibo información suficiente para explicar a mi equipo las decisiones estratégicas que afectan nuestro trabajo.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decisiones de la organización mantienen congruencia con sus valores y principios.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cambios de prioridad se comunican con suficiente claridad y oportunidad.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alineación entre las prioridades que reciben las diferentes áreas.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Puedo ayudar a mi equipo a comprender cómo su trabajo contribuye al propósito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información o claridad adicional necesitarías para alinear mejor a tu equipo con el rumbo de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IV</w:t>
      </w:r>
    </w:p>
    <w:p>
      <w:pPr>
        <w:pStyle w:val="Heading2"/>
      </w:pPr>
      <w:r>
        <w:t>Liderazgo e Inspiración</w:t>
      </w:r>
    </w:p>
    <w:p>
      <w:r>
        <w:rPr>
          <w:i/>
          <w:color w:val="505050"/>
        </w:rPr>
        <w:t>¿La organización genera las condiciones necesarias para ejercer un liderazgo efectivo?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Tengo claridad sobre lo que la organización espera de mí como líder.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información suficiente para orientar a mi equipo frente a las prioridades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de la organización procuran actuar de manera congruente con los valores que promueven.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favorece un ambiente donde los colaboradores pueden expresar ideas, preocupaciones y desacuerdos con respeto.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promueve que los errores se utilicen como oportunidades de aprendizaje y mejora.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herramientas y apoyo para proporcionar retroalimentación útil a las personas de mi equipo.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genera oportunidades para desarrollar las capacidades de quienes tienen personas a su cargo.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pueden tomar las decisiones propias de su responsabilidad sin depender innecesariamente de niveles superiores.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colaboración entre líderes de diferentes áreas para resolver problemas que afectan a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debería fortalecer la organización para ayudarte a ejercer un liderazgo más efectivo con tu equipo?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</w:t>
      </w:r>
    </w:p>
    <w:p>
      <w:pPr>
        <w:pStyle w:val="Heading2"/>
      </w:pPr>
      <w:r>
        <w:t>Pasión y Compromiso Humano</w:t>
      </w:r>
    </w:p>
    <w:p>
      <w:r>
        <w:rPr>
          <w:i/>
          <w:color w:val="505050"/>
        </w:rPr>
        <w:t>¿Contamos con las condiciones necesarias para construir y sostener el compromiso de las personas?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Puedo identificar oportunamente señales de desmotivación o pérdida de compromiso dentro de mi equipo.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proporciona condiciones para reconocer las contribuciones relevantes de los colaboradores.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oportunidades reales de aprendizaje y desarrollo para las personas de mi equipo.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suficiente margen para apoyar el desarrollo de las personas bajo mi responsabilidad.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procura mantener un equilibrio razonable entre las exigencias de resultados y el bienestar de las personas.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decisiones relacionadas con los colaboradores se aplican con criterios claros y consistentes.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escucha las inquietudes y necesidades que los líderes identificamos en nuestros equipos.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cultura de la organización favorece relaciones de respeto y colaboración entre las personas.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personas de mi equipo comprenden cómo su trabajo contribuye a los objetivos y propósito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factor consideras que actualmente fortalece o debilita más el compromiso de las personas de tu equipo?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</w:t>
      </w:r>
    </w:p>
    <w:p>
      <w:pPr>
        <w:pStyle w:val="Heading2"/>
      </w:pPr>
      <w:r>
        <w:t>Credibilidad y Reputación</w:t>
      </w:r>
    </w:p>
    <w:p>
      <w:r>
        <w:rPr>
          <w:i/>
          <w:color w:val="505050"/>
        </w:rPr>
        <w:t>¿Las decisiones y comportamientos de la organización permiten generar y conservar confianza?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decisiones de la organización son congruentes con los valores y principios que promueve.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recibimos información suficiente para comunicar con transparencia las decisiones relevantes a nuestros equipos.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cumple de manera consistente los compromisos que establece con sus colaboradores.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procura cumplir los compromisos establecidos con clientes, proveedores y otros grupos de interés.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ocurre un error relevante, la organización procura reconocerlo y tomar acciones para corregirlo.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de la organización comprenden que su comportamiento influye en la reputación institucional.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actúa oportunamente ante comportamientos que contradicen sus principios o comprometen su credibilidad.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reputación de la organización facilita la generación de confianza con colaboradores, clientes y otros grupos de interés.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práctica o comportamiento debería fortalecer la organización para generar mayor confianza entre sus colaboradores y grupos de interés?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VII</w:t>
      </w:r>
    </w:p>
    <w:p>
      <w:pPr>
        <w:pStyle w:val="Heading2"/>
      </w:pPr>
      <w:r>
        <w:t>Sensibilidad hacia el Cliente</w:t>
      </w:r>
    </w:p>
    <w:p>
      <w:r>
        <w:rPr>
          <w:i/>
          <w:color w:val="505050"/>
        </w:rPr>
        <w:t>¿Contamos con la información y las condiciones necesarias para convertir las necesidades del cliente en acciones concretas?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Comprendo las principales necesidades y expectativas de los clientes relacionados con mi área.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equipo comprende cómo sus decisiones y acciones afectan la experiencia del cliente.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Recibo información suficiente sobre la experiencia y retroalimentación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utiliza la retroalimentación de los clientes para identificar oportunidades de mejora.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área puede realizar ajustes cuando identifica necesidades relevantes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coordinación entre las diferentes áreas para resolver situaciones que afectan la experiencia del cliente.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surge una inconformidad importante, contamos con mecanismos claros para atenderla y darle seguimiento.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necesidades cambiantes de los clientes se comunican oportunamente a quienes debemos convertirlas en acciones.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necesitaría mejorar la organización para que tu equipo pueda responder mejor a las necesidades de sus clientes?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VIII</w:t>
      </w:r>
    </w:p>
    <w:p>
      <w:pPr>
        <w:pStyle w:val="Heading2"/>
      </w:pPr>
      <w:r>
        <w:t>Innovación y Adaptación</w:t>
      </w:r>
    </w:p>
    <w:p>
      <w:r>
        <w:rPr>
          <w:i/>
          <w:color w:val="505050"/>
        </w:rPr>
        <w:t>¿Tenemos capacidad para ayudar a nuestros equipos a aprender, cambiar y evolucionar frente a nuevos desafíos?</w:t>
      </w:r>
    </w:p>
    <w:p>
      <w:r>
        <w:rPr>
          <w:i/>
          <w:color w:val="505050"/>
        </w:rPr>
        <w:t>Pensando en tu experiencia como líder, indica tu nivel de acuerdo con cada afirmación.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Recibo información suficiente sobre cambios del entorno que pueden afectar el trabajo de mi área.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Mi equipo puede modificar su forma de trabajar cuando las circunstancias lo requieren.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promueve que los colaboradores propongan nuevas ideas y formas de mejorar.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Cuento con apertura para experimentar nuevas soluciones dentro del ámbito de responsabilidad de mi equipo.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propuestas de mejora reciben atención y seguimiento, aun cuando finalmente no sean implementadas.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utiliza los errores y experiencias anteriores para mejorar su forma de trabajar.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personas de mi equipo cuentan con oportunidades para desarrollar las capacidades necesarias frente a nuevos desafíos.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recibimos apoyo suficiente para gestionar los cambios que afectan a nuestros equipos.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modifica prácticas o procesos cuando dejan de responder adecuadamente a sus necesidades.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cambio, capacidad o forma de trabajar deberíamos desarrollar para preparar mejor a la organización para el futuro?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pStyle w:val="Heading1"/>
      </w:pPr>
      <w:r>
        <w:t>Agradecimiento</w:t>
      </w:r>
    </w:p>
    <w:p>
      <w:r>
        <w:t>Gracias por responder este instrumento. Tu participación constituye un insumo fundamental para comprender cómo las prioridades de la organización se traducen en la conducción de los equipos e identificar oportunidades para fortalecer los 8 Elementos del Éxito.</w:t>
      </w:r>
    </w:p>
    <w:p>
      <w:pPr>
        <w:pStyle w:val="Heading1"/>
      </w:pPr>
      <w:r>
        <w:t>Ficha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Índice de Erosión Organizacional® (IEO) - Cuestionario Oficial para Liderazgo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IEO-LID-01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Población objetivo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Gerentes, subgerentes, jefaturas, supervisores, coordinadores y otras posiciones con responsabilidad formal sobre equipos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Número de reactivos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Preguntas abiertas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Escala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Likert de cinco puntos + N/A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Tratamiento de N/A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Se excluye del denominador para efectos de calificación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Reactivos inversos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No incorpora reactivos de calificación inversa en esta versión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Unidad de análisis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La organización desde la perspectiva del liderazgo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Modelo de referencia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Los 8 Elementos del Éxito®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© Pedro Eloy Rodríguez Garza. Todos los derechos reservados.</w:t>
      </w:r>
    </w:p>
    <w:sectPr w:rsidR="00FC693F" w:rsidRPr="0006063C" w:rsidSect="00034616">
      <w:footerReference w:type="default" r:id="rId10"/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IEO Liderazgo · Versión 1.0 · Modelo Los 8 Elementos del Éxito®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IEO Liderazgo · Versión 1.0 · Modelo Los 8 Elementos del Éxito®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