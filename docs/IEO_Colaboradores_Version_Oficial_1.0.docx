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0" w:lineRule="auto"/>
        <w:jc w:val="center"/>
        <w:rPr/>
      </w:pPr>
      <w:r w:rsidDel="00000000" w:rsidR="00000000" w:rsidRPr="00000000">
        <w:rPr>
          <w:rFonts w:ascii="Play" w:cs="Play" w:eastAsia="Play" w:hAnsi="Play"/>
          <w:b w:val="1"/>
          <w:bCs w:val="1"/>
          <w:color w:val="1f4e79"/>
          <w:sz w:val="56"/>
          <w:szCs w:val="56"/>
          <w:rtl w:val="0"/>
        </w:rPr>
        <w:t xml:space="preserve">ÍNDICE DE EROSIÓN</w:t>
        <w:br w:type="textWrapping"/>
        <w:t xml:space="preserve">ORGANIZACIONAL®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444444"/>
          <w:sz w:val="40"/>
          <w:szCs w:val="40"/>
          <w:rtl w:val="0"/>
        </w:rPr>
        <w:t xml:space="preserve">IEO COLABORADORES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Cuestionario Oficial para Colaboradores</w:t>
        <w:br w:type="textWrapping"/>
      </w:r>
      <w:r w:rsidDel="00000000" w:rsidR="00000000" w:rsidRPr="00000000">
        <w:rPr>
          <w:rtl w:val="0"/>
        </w:rPr>
        <w:t xml:space="preserve">Versión 1.0</w:t>
        <w:br w:type="textWrapping"/>
        <w:br w:type="textWrapping"/>
        <w:t xml:space="preserve">Modelo Los 8 Elementos del Éxito®</w:t>
        <w:br w:type="textWrapping"/>
        <w:t xml:space="preserve">Pedro Eloy Rodríguez Garza</w:t>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color w:val="646464"/>
          <w:sz w:val="20"/>
          <w:szCs w:val="20"/>
          <w:rtl w:val="0"/>
        </w:rPr>
        <w:t xml:space="preserve">Código del instrumento: IEO-COL-01</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Presentación</w:t>
      </w:r>
    </w:p>
    <w:p w:rsidR="00000000" w:rsidDel="00000000" w:rsidP="00000000" w:rsidRDefault="00000000" w:rsidRPr="00000000" w14:paraId="00000008">
      <w:pPr>
        <w:spacing w:after="160" w:lineRule="auto"/>
        <w:rPr/>
      </w:pPr>
      <w:r w:rsidDel="00000000" w:rsidR="00000000" w:rsidRPr="00000000">
        <w:rPr>
          <w:rtl w:val="0"/>
        </w:rPr>
        <w:t xml:space="preserve">El Índice de Erosión Organizacional® (IEO) es un instrumento diseñado para identificar fortalezas, áreas de oportunidad y señales de erosión que pueden afectar el desempeño y la sostenibilidad de una organización a partir del modelo Los 8 Elementos del Éxito. La versión IEO Colaboradores recoge la experiencia cotidiana de las personas que forman parte de la organización y constituye una fuente central del diagnóstico, complementada con entrevistas, grupos focales, observación y revisión documental.</w:t>
      </w:r>
    </w:p>
    <w:p w:rsidR="00000000" w:rsidDel="00000000" w:rsidP="00000000" w:rsidRDefault="00000000" w:rsidRPr="00000000" w14:paraId="00000009">
      <w:pPr>
        <w:pStyle w:val="Heading1"/>
        <w:rPr/>
      </w:pPr>
      <w:r w:rsidDel="00000000" w:rsidR="00000000" w:rsidRPr="00000000">
        <w:rPr>
          <w:rtl w:val="0"/>
        </w:rPr>
        <w:t xml:space="preserve">Objetivo</w:t>
      </w:r>
    </w:p>
    <w:p w:rsidR="00000000" w:rsidDel="00000000" w:rsidP="00000000" w:rsidRDefault="00000000" w:rsidRPr="00000000" w14:paraId="0000000A">
      <w:pPr>
        <w:spacing w:after="160" w:lineRule="auto"/>
        <w:rPr/>
      </w:pPr>
      <w:r w:rsidDel="00000000" w:rsidR="00000000" w:rsidRPr="00000000">
        <w:rPr>
          <w:rtl w:val="0"/>
        </w:rPr>
        <w:t xml:space="preserve">Conocer la percepción de los colaboradores sobre las prácticas, condiciones y experiencias organizacionales relacionadas con los 8 Elementos del Éxito, para identificar fortalezas y posibles señales tempranas de erosión.</w:t>
      </w:r>
    </w:p>
    <w:p w:rsidR="00000000" w:rsidDel="00000000" w:rsidP="00000000" w:rsidRDefault="00000000" w:rsidRPr="00000000" w14:paraId="0000000B">
      <w:pPr>
        <w:pStyle w:val="Heading1"/>
        <w:rPr/>
      </w:pPr>
      <w:r w:rsidDel="00000000" w:rsidR="00000000" w:rsidRPr="00000000">
        <w:rPr>
          <w:rtl w:val="0"/>
        </w:rPr>
        <w:t xml:space="preserve">Confidencialidad</w:t>
      </w:r>
    </w:p>
    <w:p w:rsidR="00000000" w:rsidDel="00000000" w:rsidP="00000000" w:rsidRDefault="00000000" w:rsidRPr="00000000" w14:paraId="0000000C">
      <w:pPr>
        <w:spacing w:after="160" w:lineRule="auto"/>
        <w:rPr/>
      </w:pPr>
      <w:r w:rsidDel="00000000" w:rsidR="00000000" w:rsidRPr="00000000">
        <w:rPr>
          <w:rtl w:val="0"/>
        </w:rPr>
        <w:t xml:space="preserve">La información obtenida mediante este instrumento será utilizada exclusivamente con fines de diagnóstico organizacional y mejora continua. Las respuestas deberán tratarse de manera confidencial y los resultados se presentarán de forma agregada. Este instrumento no constituye una evaluación del desempeño individual.</w:t>
      </w:r>
    </w:p>
    <w:p w:rsidR="00000000" w:rsidDel="00000000" w:rsidP="00000000" w:rsidRDefault="00000000" w:rsidRPr="00000000" w14:paraId="0000000D">
      <w:pPr>
        <w:pStyle w:val="Heading1"/>
        <w:rPr/>
      </w:pPr>
      <w:r w:rsidDel="00000000" w:rsidR="00000000" w:rsidRPr="00000000">
        <w:rPr>
          <w:rtl w:val="0"/>
        </w:rPr>
        <w:t xml:space="preserve">¿Quién debe responder este instrumento?</w:t>
      </w:r>
    </w:p>
    <w:p w:rsidR="00000000" w:rsidDel="00000000" w:rsidP="00000000" w:rsidRDefault="00000000" w:rsidRPr="00000000" w14:paraId="0000000E">
      <w:pPr>
        <w:spacing w:after="160" w:lineRule="auto"/>
        <w:rPr/>
      </w:pPr>
      <w:r w:rsidDel="00000000" w:rsidR="00000000" w:rsidRPr="00000000">
        <w:rPr>
          <w:rtl w:val="0"/>
        </w:rPr>
        <w:t xml:space="preserve">Está dirigido a colaboradores de los distintos niveles, áreas y funciones de la organización. Cada persona debe responder con base en su experiencia personal y cotidiana durante los últimos seis meses.</w:t>
      </w:r>
    </w:p>
    <w:p w:rsidR="00000000" w:rsidDel="00000000" w:rsidP="00000000" w:rsidRDefault="00000000" w:rsidRPr="00000000" w14:paraId="0000000F">
      <w:pPr>
        <w:pStyle w:val="Heading1"/>
        <w:rPr/>
      </w:pPr>
      <w:r w:rsidDel="00000000" w:rsidR="00000000" w:rsidRPr="00000000">
        <w:rPr>
          <w:rtl w:val="0"/>
        </w:rPr>
        <w:t xml:space="preserve">Instrucciones</w:t>
      </w:r>
    </w:p>
    <w:p w:rsidR="00000000" w:rsidDel="00000000" w:rsidP="00000000" w:rsidRDefault="00000000" w:rsidRPr="00000000" w14:paraId="00000010">
      <w:pPr>
        <w:spacing w:after="160" w:lineRule="auto"/>
        <w:rPr/>
      </w:pPr>
      <w:r w:rsidDel="00000000" w:rsidR="00000000" w:rsidRPr="00000000">
        <w:rPr>
          <w:rtl w:val="0"/>
        </w:rPr>
        <w:t xml:space="preserve">Lea cuidadosamente cada afirmación y seleccione la opción que mejor describa su experiencia durante los últimos seis meses. No existen respuestas correctas o incorrectas. Si una afirmación no corresponde a su experiencia o no cuenta con información suficiente para responderla, seleccione N/A (No aplica).</w:t>
      </w:r>
    </w:p>
    <w:p w:rsidR="00000000" w:rsidDel="00000000" w:rsidP="00000000" w:rsidRDefault="00000000" w:rsidRPr="00000000" w14:paraId="00000011">
      <w:pPr>
        <w:pStyle w:val="Heading1"/>
        <w:rPr/>
      </w:pPr>
      <w:r w:rsidDel="00000000" w:rsidR="00000000" w:rsidRPr="00000000">
        <w:rPr>
          <w:rtl w:val="0"/>
        </w:rPr>
        <w:t xml:space="preserve">Escala de respuesta</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tcPr>
          <w:p w:rsidR="00000000" w:rsidDel="00000000" w:rsidP="00000000" w:rsidRDefault="00000000" w:rsidRPr="00000000" w14:paraId="00000012">
            <w:pPr>
              <w:jc w:val="center"/>
              <w:rPr/>
            </w:pPr>
            <w:r w:rsidDel="00000000" w:rsidR="00000000" w:rsidRPr="00000000">
              <w:rPr>
                <w:b w:val="1"/>
                <w:bCs w:val="1"/>
                <w:color w:val="ffffff"/>
                <w:rtl w:val="0"/>
              </w:rPr>
              <w:t xml:space="preserve">Valor</w:t>
            </w:r>
            <w:r w:rsidDel="00000000" w:rsidR="00000000" w:rsidRPr="00000000">
              <w:rPr>
                <w:rtl w:val="0"/>
              </w:rPr>
            </w:r>
          </w:p>
        </w:tc>
        <w:tc>
          <w:tcPr>
            <w:shd w:fill="1f4e79" w:val="clear"/>
          </w:tcPr>
          <w:p w:rsidR="00000000" w:rsidDel="00000000" w:rsidP="00000000" w:rsidRDefault="00000000" w:rsidRPr="00000000" w14:paraId="00000013">
            <w:pPr>
              <w:jc w:val="center"/>
              <w:rPr/>
            </w:pPr>
            <w:r w:rsidDel="00000000" w:rsidR="00000000" w:rsidRPr="00000000">
              <w:rPr>
                <w:b w:val="1"/>
                <w:bCs w:val="1"/>
                <w:color w:val="ffffff"/>
                <w:rtl w:val="0"/>
              </w:rPr>
              <w:t xml:space="preserve">Significado</w:t>
            </w:r>
            <w:r w:rsidDel="00000000" w:rsidR="00000000" w:rsidRPr="00000000">
              <w:rPr>
                <w:rtl w:val="0"/>
              </w:rPr>
            </w:r>
          </w:p>
        </w:tc>
      </w:tr>
      <w:tr>
        <w:trPr>
          <w:cantSplit w:val="0"/>
          <w:tblHeader w:val="0"/>
        </w:trPr>
        <w:tc>
          <w:tcPr>
            <w:tcMar>
              <w:top w:w="75.0" w:type="dxa"/>
              <w:bottom w:w="75.0" w:type="dxa"/>
            </w:tcMar>
          </w:tcPr>
          <w:p w:rsidR="00000000" w:rsidDel="00000000" w:rsidP="00000000" w:rsidRDefault="00000000" w:rsidRPr="00000000" w14:paraId="00000014">
            <w:pPr>
              <w:jc w:val="center"/>
              <w:rPr/>
            </w:pPr>
            <w:r w:rsidDel="00000000" w:rsidR="00000000" w:rsidRPr="00000000">
              <w:rPr>
                <w:rtl w:val="0"/>
              </w:rPr>
              <w:t xml:space="preserve">1</w:t>
            </w:r>
          </w:p>
        </w:tc>
        <w:tc>
          <w:tcPr>
            <w:tcMar>
              <w:top w:w="75.0" w:type="dxa"/>
              <w:bottom w:w="75.0" w:type="dxa"/>
            </w:tcMar>
          </w:tcPr>
          <w:p w:rsidR="00000000" w:rsidDel="00000000" w:rsidP="00000000" w:rsidRDefault="00000000" w:rsidRPr="00000000" w14:paraId="00000015">
            <w:pPr>
              <w:rPr/>
            </w:pPr>
            <w:r w:rsidDel="00000000" w:rsidR="00000000" w:rsidRPr="00000000">
              <w:rPr>
                <w:rtl w:val="0"/>
              </w:rPr>
              <w:t xml:space="preserve">Totalmente en desacuerdo</w:t>
            </w:r>
          </w:p>
        </w:tc>
      </w:tr>
      <w:tr>
        <w:trPr>
          <w:cantSplit w:val="0"/>
          <w:tblHeader w:val="0"/>
        </w:trPr>
        <w:tc>
          <w:tcPr>
            <w:tcMar>
              <w:top w:w="75.0" w:type="dxa"/>
              <w:bottom w:w="75.0" w:type="dxa"/>
            </w:tcMar>
          </w:tcPr>
          <w:p w:rsidR="00000000" w:rsidDel="00000000" w:rsidP="00000000" w:rsidRDefault="00000000" w:rsidRPr="00000000" w14:paraId="00000016">
            <w:pPr>
              <w:jc w:val="center"/>
              <w:rPr/>
            </w:pPr>
            <w:r w:rsidDel="00000000" w:rsidR="00000000" w:rsidRPr="00000000">
              <w:rPr>
                <w:rtl w:val="0"/>
              </w:rPr>
              <w:t xml:space="preserve">2</w:t>
            </w:r>
          </w:p>
        </w:tc>
        <w:tc>
          <w:tcPr>
            <w:tcMar>
              <w:top w:w="75.0" w:type="dxa"/>
              <w:bottom w:w="75.0" w:type="dxa"/>
            </w:tcMar>
          </w:tcPr>
          <w:p w:rsidR="00000000" w:rsidDel="00000000" w:rsidP="00000000" w:rsidRDefault="00000000" w:rsidRPr="00000000" w14:paraId="00000017">
            <w:pPr>
              <w:rPr/>
            </w:pPr>
            <w:r w:rsidDel="00000000" w:rsidR="00000000" w:rsidRPr="00000000">
              <w:rPr>
                <w:rtl w:val="0"/>
              </w:rPr>
              <w:t xml:space="preserve">En desacuerdo</w:t>
            </w:r>
          </w:p>
        </w:tc>
      </w:tr>
      <w:tr>
        <w:trPr>
          <w:cantSplit w:val="0"/>
          <w:tblHeader w:val="0"/>
        </w:trPr>
        <w:tc>
          <w:tcPr>
            <w:tcMar>
              <w:top w:w="75.0" w:type="dxa"/>
              <w:bottom w:w="75.0" w:type="dxa"/>
            </w:tcMar>
          </w:tcPr>
          <w:p w:rsidR="00000000" w:rsidDel="00000000" w:rsidP="00000000" w:rsidRDefault="00000000" w:rsidRPr="00000000" w14:paraId="00000018">
            <w:pPr>
              <w:jc w:val="center"/>
              <w:rPr/>
            </w:pPr>
            <w:r w:rsidDel="00000000" w:rsidR="00000000" w:rsidRPr="00000000">
              <w:rPr>
                <w:rtl w:val="0"/>
              </w:rPr>
              <w:t xml:space="preserve">3</w:t>
            </w:r>
          </w:p>
        </w:tc>
        <w:tc>
          <w:tcPr>
            <w:tcMar>
              <w:top w:w="75.0" w:type="dxa"/>
              <w:bottom w:w="75.0" w:type="dxa"/>
            </w:tcMar>
          </w:tcPr>
          <w:p w:rsidR="00000000" w:rsidDel="00000000" w:rsidP="00000000" w:rsidRDefault="00000000" w:rsidRPr="00000000" w14:paraId="00000019">
            <w:pPr>
              <w:rPr/>
            </w:pPr>
            <w:r w:rsidDel="00000000" w:rsidR="00000000" w:rsidRPr="00000000">
              <w:rPr>
                <w:rtl w:val="0"/>
              </w:rPr>
              <w:t xml:space="preserve">Ni de acuerdo ni en desacuerdo</w:t>
            </w:r>
          </w:p>
        </w:tc>
      </w:tr>
      <w:tr>
        <w:trPr>
          <w:cantSplit w:val="0"/>
          <w:tblHeader w:val="0"/>
        </w:trPr>
        <w:tc>
          <w:tcPr>
            <w:tcMar>
              <w:top w:w="75.0" w:type="dxa"/>
              <w:bottom w:w="75.0" w:type="dxa"/>
            </w:tcMar>
          </w:tcPr>
          <w:p w:rsidR="00000000" w:rsidDel="00000000" w:rsidP="00000000" w:rsidRDefault="00000000" w:rsidRPr="00000000" w14:paraId="0000001A">
            <w:pPr>
              <w:jc w:val="center"/>
              <w:rPr/>
            </w:pPr>
            <w:r w:rsidDel="00000000" w:rsidR="00000000" w:rsidRPr="00000000">
              <w:rPr>
                <w:rtl w:val="0"/>
              </w:rPr>
              <w:t xml:space="preserve">4</w:t>
            </w:r>
          </w:p>
        </w:tc>
        <w:tc>
          <w:tcPr>
            <w:tcMar>
              <w:top w:w="75.0" w:type="dxa"/>
              <w:bottom w:w="75.0" w:type="dxa"/>
            </w:tcMar>
          </w:tcPr>
          <w:p w:rsidR="00000000" w:rsidDel="00000000" w:rsidP="00000000" w:rsidRDefault="00000000" w:rsidRPr="00000000" w14:paraId="0000001B">
            <w:pPr>
              <w:rPr/>
            </w:pPr>
            <w:r w:rsidDel="00000000" w:rsidR="00000000" w:rsidRPr="00000000">
              <w:rPr>
                <w:rtl w:val="0"/>
              </w:rPr>
              <w:t xml:space="preserve">De acuerdo</w:t>
            </w:r>
          </w:p>
        </w:tc>
      </w:tr>
      <w:tr>
        <w:trPr>
          <w:cantSplit w:val="0"/>
          <w:tblHeader w:val="0"/>
        </w:trPr>
        <w:tc>
          <w:tcPr>
            <w:tcMar>
              <w:top w:w="75.0" w:type="dxa"/>
              <w:bottom w:w="75.0" w:type="dxa"/>
            </w:tcMar>
          </w:tcPr>
          <w:p w:rsidR="00000000" w:rsidDel="00000000" w:rsidP="00000000" w:rsidRDefault="00000000" w:rsidRPr="00000000" w14:paraId="0000001C">
            <w:pPr>
              <w:jc w:val="center"/>
              <w:rPr/>
            </w:pPr>
            <w:r w:rsidDel="00000000" w:rsidR="00000000" w:rsidRPr="00000000">
              <w:rPr>
                <w:rtl w:val="0"/>
              </w:rPr>
              <w:t xml:space="preserve">5</w:t>
            </w:r>
          </w:p>
        </w:tc>
        <w:tc>
          <w:tcPr>
            <w:tcMar>
              <w:top w:w="75.0" w:type="dxa"/>
              <w:bottom w:w="75.0" w:type="dxa"/>
            </w:tcMar>
          </w:tcPr>
          <w:p w:rsidR="00000000" w:rsidDel="00000000" w:rsidP="00000000" w:rsidRDefault="00000000" w:rsidRPr="00000000" w14:paraId="0000001D">
            <w:pPr>
              <w:rPr/>
            </w:pPr>
            <w:r w:rsidDel="00000000" w:rsidR="00000000" w:rsidRPr="00000000">
              <w:rPr>
                <w:rtl w:val="0"/>
              </w:rPr>
              <w:t xml:space="preserve">Totalmente de acuerdo</w:t>
            </w:r>
          </w:p>
        </w:tc>
      </w:tr>
      <w:tr>
        <w:trPr>
          <w:cantSplit w:val="0"/>
          <w:tblHeader w:val="0"/>
        </w:trPr>
        <w:tc>
          <w:tcPr>
            <w:tcMar>
              <w:top w:w="75.0" w:type="dxa"/>
              <w:bottom w:w="75.0" w:type="dxa"/>
            </w:tcMar>
          </w:tcPr>
          <w:p w:rsidR="00000000" w:rsidDel="00000000" w:rsidP="00000000" w:rsidRDefault="00000000" w:rsidRPr="00000000" w14:paraId="0000001E">
            <w:pPr>
              <w:jc w:val="center"/>
              <w:rPr/>
            </w:pPr>
            <w:r w:rsidDel="00000000" w:rsidR="00000000" w:rsidRPr="00000000">
              <w:rPr>
                <w:rtl w:val="0"/>
              </w:rPr>
              <w:t xml:space="preserve">N/A</w:t>
            </w:r>
          </w:p>
        </w:tc>
        <w:tc>
          <w:tcPr>
            <w:tcMar>
              <w:top w:w="75.0" w:type="dxa"/>
              <w:bottom w:w="75.0" w:type="dxa"/>
            </w:tcMar>
          </w:tcPr>
          <w:p w:rsidR="00000000" w:rsidDel="00000000" w:rsidP="00000000" w:rsidRDefault="00000000" w:rsidRPr="00000000" w14:paraId="0000001F">
            <w:pPr>
              <w:rPr/>
            </w:pPr>
            <w:r w:rsidDel="00000000" w:rsidR="00000000" w:rsidRPr="00000000">
              <w:rPr>
                <w:rtl w:val="0"/>
              </w:rPr>
              <w:t xml:space="preserve">No aplica / No cuento con información suficiente</w:t>
            </w:r>
          </w:p>
        </w:tc>
      </w:tr>
    </w:tbl>
    <w:p w:rsidR="00000000" w:rsidDel="00000000" w:rsidP="00000000" w:rsidRDefault="00000000" w:rsidRPr="00000000" w14:paraId="00000020">
      <w:pPr>
        <w:rPr/>
        <w:sectPr>
          <w:footerReference r:id="rId7" w:type="default"/>
          <w:pgSz w:h="15840" w:w="12240" w:orient="portrait"/>
          <w:pgMar w:bottom="936" w:top="1008" w:left="1080" w:right="1080" w:header="720" w:footer="720"/>
          <w:pgNumType w:start="1"/>
        </w:sect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ELEMENTO I</w:t>
      </w:r>
    </w:p>
    <w:p w:rsidR="00000000" w:rsidDel="00000000" w:rsidP="00000000" w:rsidRDefault="00000000" w:rsidRPr="00000000" w14:paraId="00000022">
      <w:pPr>
        <w:pStyle w:val="Heading2"/>
        <w:rPr/>
      </w:pPr>
      <w:r w:rsidDel="00000000" w:rsidR="00000000" w:rsidRPr="00000000">
        <w:rPr>
          <w:rtl w:val="0"/>
        </w:rPr>
        <w:t xml:space="preserve">Valor Diferenciador</w:t>
      </w:r>
    </w:p>
    <w:p w:rsidR="00000000" w:rsidDel="00000000" w:rsidP="00000000" w:rsidRDefault="00000000" w:rsidRPr="00000000" w14:paraId="00000023">
      <w:pPr>
        <w:spacing w:after="120" w:lineRule="auto"/>
        <w:rPr/>
      </w:pPr>
      <w:r w:rsidDel="00000000" w:rsidR="00000000" w:rsidRPr="00000000">
        <w:rPr>
          <w:rtl w:val="0"/>
        </w:rPr>
        <w:t xml:space="preserve">Toda organización existe porque genera valor para alguien. Sin embargo, con el tiempo ese valor puede volverse confuso, genérico, inconsistente o dejar de responder a las necesidades del mercado. Este bloque tiene como propósito conocer cómo perciben los colaboradores la capacidad de la organización para ofrecer una propuesta de valor clara, diferenciada, consistente y vigente. La información obtenida permitirá identificar posibles señales tempranas de erosión relacionadas con la pérdida de competitividad o relevancia.</w:t>
      </w:r>
    </w:p>
    <w:p w:rsidR="00000000" w:rsidDel="00000000" w:rsidP="00000000" w:rsidRDefault="00000000" w:rsidRPr="00000000" w14:paraId="00000024">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2"/>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025">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26">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027">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28">
            <w:pPr>
              <w:jc w:val="center"/>
              <w:rPr/>
            </w:pPr>
            <w:r w:rsidDel="00000000" w:rsidR="00000000" w:rsidRPr="00000000">
              <w:rPr>
                <w:rtl w:val="0"/>
              </w:rPr>
              <w:t xml:space="preserve">1</w:t>
            </w:r>
          </w:p>
        </w:tc>
        <w:tc>
          <w:tcPr>
            <w:tcMar>
              <w:top w:w="65.0" w:type="dxa"/>
              <w:bottom w:w="65.0" w:type="dxa"/>
            </w:tcMar>
            <w:vAlign w:val="center"/>
          </w:tcPr>
          <w:p w:rsidR="00000000" w:rsidDel="00000000" w:rsidP="00000000" w:rsidRDefault="00000000" w:rsidRPr="00000000" w14:paraId="00000029">
            <w:pPr>
              <w:rPr/>
            </w:pPr>
            <w:r w:rsidDel="00000000" w:rsidR="00000000" w:rsidRPr="00000000">
              <w:rPr>
                <w:rtl w:val="0"/>
              </w:rPr>
              <w:t xml:space="preserve">Durante los últimos seis meses, he podido explicar con claridad qué ofrece esta organización y cuál es el valor que entrega a sus clientes.</w:t>
            </w:r>
          </w:p>
        </w:tc>
        <w:tc>
          <w:tcPr>
            <w:tcMar>
              <w:top w:w="65.0" w:type="dxa"/>
              <w:bottom w:w="65.0" w:type="dxa"/>
            </w:tcMar>
            <w:vAlign w:val="center"/>
          </w:tcPr>
          <w:p w:rsidR="00000000" w:rsidDel="00000000" w:rsidP="00000000" w:rsidRDefault="00000000" w:rsidRPr="00000000" w14:paraId="0000002A">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2B">
            <w:pPr>
              <w:jc w:val="center"/>
              <w:rPr/>
            </w:pPr>
            <w:r w:rsidDel="00000000" w:rsidR="00000000" w:rsidRPr="00000000">
              <w:rPr>
                <w:rtl w:val="0"/>
              </w:rPr>
              <w:t xml:space="preserve">2</w:t>
            </w:r>
          </w:p>
        </w:tc>
        <w:tc>
          <w:tcPr>
            <w:tcMar>
              <w:top w:w="65.0" w:type="dxa"/>
              <w:bottom w:w="65.0" w:type="dxa"/>
            </w:tcMar>
            <w:vAlign w:val="center"/>
          </w:tcPr>
          <w:p w:rsidR="00000000" w:rsidDel="00000000" w:rsidP="00000000" w:rsidRDefault="00000000" w:rsidRPr="00000000" w14:paraId="0000002C">
            <w:pPr>
              <w:rPr/>
            </w:pPr>
            <w:r w:rsidDel="00000000" w:rsidR="00000000" w:rsidRPr="00000000">
              <w:rPr>
                <w:rtl w:val="0"/>
              </w:rPr>
              <w:t xml:space="preserve">Durante los últimos seis meses, las personas de mi área han comunicado de manera consistente lo que la organización ofrece.</w:t>
            </w:r>
          </w:p>
        </w:tc>
        <w:tc>
          <w:tcPr>
            <w:tcMar>
              <w:top w:w="65.0" w:type="dxa"/>
              <w:bottom w:w="65.0" w:type="dxa"/>
            </w:tcMar>
            <w:vAlign w:val="center"/>
          </w:tcPr>
          <w:p w:rsidR="00000000" w:rsidDel="00000000" w:rsidP="00000000" w:rsidRDefault="00000000" w:rsidRPr="00000000" w14:paraId="0000002D">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2E">
            <w:pPr>
              <w:jc w:val="center"/>
              <w:rPr/>
            </w:pPr>
            <w:r w:rsidDel="00000000" w:rsidR="00000000" w:rsidRPr="00000000">
              <w:rPr>
                <w:rtl w:val="0"/>
              </w:rPr>
              <w:t xml:space="preserve">3</w:t>
            </w:r>
          </w:p>
        </w:tc>
        <w:tc>
          <w:tcPr>
            <w:tcMar>
              <w:top w:w="65.0" w:type="dxa"/>
              <w:bottom w:w="65.0" w:type="dxa"/>
            </w:tcMar>
            <w:vAlign w:val="center"/>
          </w:tcPr>
          <w:p w:rsidR="00000000" w:rsidDel="00000000" w:rsidP="00000000" w:rsidRDefault="00000000" w:rsidRPr="00000000" w14:paraId="0000002F">
            <w:pPr>
              <w:rPr/>
            </w:pPr>
            <w:r w:rsidDel="00000000" w:rsidR="00000000" w:rsidRPr="00000000">
              <w:rPr>
                <w:rtl w:val="0"/>
              </w:rPr>
              <w:t xml:space="preserve">Durante los últimos seis meses, he identificado características que distinguen claramente a esta organización de otras similares.</w:t>
            </w:r>
          </w:p>
        </w:tc>
        <w:tc>
          <w:tcPr>
            <w:tcMar>
              <w:top w:w="65.0" w:type="dxa"/>
              <w:bottom w:w="65.0" w:type="dxa"/>
            </w:tcMar>
            <w:vAlign w:val="center"/>
          </w:tcPr>
          <w:p w:rsidR="00000000" w:rsidDel="00000000" w:rsidP="00000000" w:rsidRDefault="00000000" w:rsidRPr="00000000" w14:paraId="00000030">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31">
            <w:pPr>
              <w:jc w:val="center"/>
              <w:rPr/>
            </w:pPr>
            <w:r w:rsidDel="00000000" w:rsidR="00000000" w:rsidRPr="00000000">
              <w:rPr>
                <w:rtl w:val="0"/>
              </w:rPr>
              <w:t xml:space="preserve">4</w:t>
            </w:r>
          </w:p>
        </w:tc>
        <w:tc>
          <w:tcPr>
            <w:tcMar>
              <w:top w:w="65.0" w:type="dxa"/>
              <w:bottom w:w="65.0" w:type="dxa"/>
            </w:tcMar>
            <w:vAlign w:val="center"/>
          </w:tcPr>
          <w:p w:rsidR="00000000" w:rsidDel="00000000" w:rsidP="00000000" w:rsidRDefault="00000000" w:rsidRPr="00000000" w14:paraId="00000032">
            <w:pPr>
              <w:rPr/>
            </w:pPr>
            <w:r w:rsidDel="00000000" w:rsidR="00000000" w:rsidRPr="00000000">
              <w:rPr>
                <w:rtl w:val="0"/>
              </w:rPr>
              <w:t xml:space="preserve">Durante los últimos seis meses, la organización ha demostrado con hechos aquello que la hace diferente frente a otras alternativas.</w:t>
            </w:r>
          </w:p>
        </w:tc>
        <w:tc>
          <w:tcPr>
            <w:tcMar>
              <w:top w:w="65.0" w:type="dxa"/>
              <w:bottom w:w="65.0" w:type="dxa"/>
            </w:tcMar>
            <w:vAlign w:val="center"/>
          </w:tcPr>
          <w:p w:rsidR="00000000" w:rsidDel="00000000" w:rsidP="00000000" w:rsidRDefault="00000000" w:rsidRPr="00000000" w14:paraId="00000033">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34">
            <w:pPr>
              <w:jc w:val="center"/>
              <w:rPr/>
            </w:pPr>
            <w:r w:rsidDel="00000000" w:rsidR="00000000" w:rsidRPr="00000000">
              <w:rPr>
                <w:rtl w:val="0"/>
              </w:rPr>
              <w:t xml:space="preserve">5</w:t>
            </w:r>
          </w:p>
        </w:tc>
        <w:tc>
          <w:tcPr>
            <w:tcMar>
              <w:top w:w="65.0" w:type="dxa"/>
              <w:bottom w:w="65.0" w:type="dxa"/>
            </w:tcMar>
            <w:vAlign w:val="center"/>
          </w:tcPr>
          <w:p w:rsidR="00000000" w:rsidDel="00000000" w:rsidP="00000000" w:rsidRDefault="00000000" w:rsidRPr="00000000" w14:paraId="00000035">
            <w:pPr>
              <w:rPr/>
            </w:pPr>
            <w:r w:rsidDel="00000000" w:rsidR="00000000" w:rsidRPr="00000000">
              <w:rPr>
                <w:rtl w:val="0"/>
              </w:rPr>
              <w:t xml:space="preserve">Durante los últimos seis meses, he observado que la organización adapta sus productos o servicios cuando cambian las necesidades de los clientes.</w:t>
            </w:r>
          </w:p>
        </w:tc>
        <w:tc>
          <w:tcPr>
            <w:tcMar>
              <w:top w:w="65.0" w:type="dxa"/>
              <w:bottom w:w="65.0" w:type="dxa"/>
            </w:tcMar>
            <w:vAlign w:val="center"/>
          </w:tcPr>
          <w:p w:rsidR="00000000" w:rsidDel="00000000" w:rsidP="00000000" w:rsidRDefault="00000000" w:rsidRPr="00000000" w14:paraId="00000036">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37">
            <w:pPr>
              <w:jc w:val="center"/>
              <w:rPr/>
            </w:pPr>
            <w:r w:rsidDel="00000000" w:rsidR="00000000" w:rsidRPr="00000000">
              <w:rPr>
                <w:rtl w:val="0"/>
              </w:rPr>
              <w:t xml:space="preserve">6</w:t>
            </w:r>
          </w:p>
        </w:tc>
        <w:tc>
          <w:tcPr>
            <w:tcMar>
              <w:top w:w="65.0" w:type="dxa"/>
              <w:bottom w:w="65.0" w:type="dxa"/>
            </w:tcMar>
            <w:vAlign w:val="center"/>
          </w:tcPr>
          <w:p w:rsidR="00000000" w:rsidDel="00000000" w:rsidP="00000000" w:rsidRDefault="00000000" w:rsidRPr="00000000" w14:paraId="00000038">
            <w:pPr>
              <w:rPr/>
            </w:pPr>
            <w:r w:rsidDel="00000000" w:rsidR="00000000" w:rsidRPr="00000000">
              <w:rPr>
                <w:rtl w:val="0"/>
              </w:rPr>
              <w:t xml:space="preserve">Durante los últimos seis meses, las decisiones que toma mi área consideran el impacto que tendrán en el cliente.</w:t>
            </w:r>
          </w:p>
        </w:tc>
        <w:tc>
          <w:tcPr>
            <w:tcMar>
              <w:top w:w="65.0" w:type="dxa"/>
              <w:bottom w:w="65.0" w:type="dxa"/>
            </w:tcMar>
            <w:vAlign w:val="center"/>
          </w:tcPr>
          <w:p w:rsidR="00000000" w:rsidDel="00000000" w:rsidP="00000000" w:rsidRDefault="00000000" w:rsidRPr="00000000" w14:paraId="00000039">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3A">
            <w:pPr>
              <w:jc w:val="center"/>
              <w:rPr/>
            </w:pPr>
            <w:r w:rsidDel="00000000" w:rsidR="00000000" w:rsidRPr="00000000">
              <w:rPr>
                <w:rtl w:val="0"/>
              </w:rPr>
              <w:t xml:space="preserve">7</w:t>
            </w:r>
          </w:p>
        </w:tc>
        <w:tc>
          <w:tcPr>
            <w:tcMar>
              <w:top w:w="65.0" w:type="dxa"/>
              <w:bottom w:w="65.0" w:type="dxa"/>
            </w:tcMar>
            <w:vAlign w:val="center"/>
          </w:tcPr>
          <w:p w:rsidR="00000000" w:rsidDel="00000000" w:rsidP="00000000" w:rsidRDefault="00000000" w:rsidRPr="00000000" w14:paraId="0000003B">
            <w:pPr>
              <w:rPr/>
            </w:pPr>
            <w:r w:rsidDel="00000000" w:rsidR="00000000" w:rsidRPr="00000000">
              <w:rPr>
                <w:rtl w:val="0"/>
              </w:rPr>
              <w:t xml:space="preserve">Durante los últimos seis meses, la calidad del servicio o producto entregado ha sido consistente, independientemente del área o de la persona que participe.</w:t>
            </w:r>
          </w:p>
        </w:tc>
        <w:tc>
          <w:tcPr>
            <w:tcMar>
              <w:top w:w="65.0" w:type="dxa"/>
              <w:bottom w:w="65.0" w:type="dxa"/>
            </w:tcMar>
            <w:vAlign w:val="center"/>
          </w:tcPr>
          <w:p w:rsidR="00000000" w:rsidDel="00000000" w:rsidP="00000000" w:rsidRDefault="00000000" w:rsidRPr="00000000" w14:paraId="0000003C">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3D">
            <w:pPr>
              <w:jc w:val="center"/>
              <w:rPr/>
            </w:pPr>
            <w:r w:rsidDel="00000000" w:rsidR="00000000" w:rsidRPr="00000000">
              <w:rPr>
                <w:rtl w:val="0"/>
              </w:rPr>
              <w:t xml:space="preserve">8</w:t>
            </w:r>
          </w:p>
        </w:tc>
        <w:tc>
          <w:tcPr>
            <w:tcMar>
              <w:top w:w="65.0" w:type="dxa"/>
              <w:bottom w:w="65.0" w:type="dxa"/>
            </w:tcMar>
            <w:vAlign w:val="center"/>
          </w:tcPr>
          <w:p w:rsidR="00000000" w:rsidDel="00000000" w:rsidP="00000000" w:rsidRDefault="00000000" w:rsidRPr="00000000" w14:paraId="0000003E">
            <w:pPr>
              <w:rPr/>
            </w:pPr>
            <w:r w:rsidDel="00000000" w:rsidR="00000000" w:rsidRPr="00000000">
              <w:rPr>
                <w:rtl w:val="0"/>
              </w:rPr>
              <w:t xml:space="preserve">Durante los últimos seis meses, la organización ha buscado mejorar o actualizar su oferta para mantenerse vigente.</w:t>
            </w:r>
          </w:p>
        </w:tc>
        <w:tc>
          <w:tcPr>
            <w:tcMar>
              <w:top w:w="65.0" w:type="dxa"/>
              <w:bottom w:w="65.0" w:type="dxa"/>
            </w:tcMar>
            <w:vAlign w:val="center"/>
          </w:tcPr>
          <w:p w:rsidR="00000000" w:rsidDel="00000000" w:rsidP="00000000" w:rsidRDefault="00000000" w:rsidRPr="00000000" w14:paraId="0000003F">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40">
            <w:pPr>
              <w:jc w:val="center"/>
              <w:rPr/>
            </w:pPr>
            <w:r w:rsidDel="00000000" w:rsidR="00000000" w:rsidRPr="00000000">
              <w:rPr>
                <w:rtl w:val="0"/>
              </w:rPr>
              <w:t xml:space="preserve">9</w:t>
            </w:r>
          </w:p>
        </w:tc>
        <w:tc>
          <w:tcPr>
            <w:tcMar>
              <w:top w:w="65.0" w:type="dxa"/>
              <w:bottom w:w="65.0" w:type="dxa"/>
            </w:tcMar>
            <w:vAlign w:val="center"/>
          </w:tcPr>
          <w:p w:rsidR="00000000" w:rsidDel="00000000" w:rsidP="00000000" w:rsidRDefault="00000000" w:rsidRPr="00000000" w14:paraId="00000041">
            <w:pPr>
              <w:rPr/>
            </w:pPr>
            <w:r w:rsidDel="00000000" w:rsidR="00000000" w:rsidRPr="00000000">
              <w:rPr>
                <w:rtl w:val="0"/>
              </w:rPr>
              <w:t xml:space="preserve">Durante los últimos seis meses, he percibido que la organización continúa ofreciendo las mismas soluciones aun cuando las necesidades del mercado han cambiado.</w:t>
            </w:r>
          </w:p>
        </w:tc>
        <w:tc>
          <w:tcPr>
            <w:tcMar>
              <w:top w:w="65.0" w:type="dxa"/>
              <w:bottom w:w="65.0" w:type="dxa"/>
            </w:tcMar>
            <w:vAlign w:val="center"/>
          </w:tcPr>
          <w:p w:rsidR="00000000" w:rsidDel="00000000" w:rsidP="00000000" w:rsidRDefault="00000000" w:rsidRPr="00000000" w14:paraId="00000042">
            <w:pPr>
              <w:jc w:val="center"/>
              <w:rPr/>
            </w:pPr>
            <w:r w:rsidDel="00000000" w:rsidR="00000000" w:rsidRPr="00000000">
              <w:rPr>
                <w:rtl w:val="0"/>
              </w:rPr>
              <w:t xml:space="preserve">1 ○   2 ○   3 ○   4 ○   5 ○   N/A ○</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¿Qué consideras que hace realmente valiosa a esta organización para sus clientes?</w:t>
      </w:r>
    </w:p>
    <w:p w:rsidR="00000000" w:rsidDel="00000000" w:rsidP="00000000" w:rsidRDefault="00000000" w:rsidRPr="00000000" w14:paraId="00000046">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47">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48">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ELEMENTO II</w:t>
      </w:r>
    </w:p>
    <w:p w:rsidR="00000000" w:rsidDel="00000000" w:rsidP="00000000" w:rsidRDefault="00000000" w:rsidRPr="00000000" w14:paraId="0000004B">
      <w:pPr>
        <w:pStyle w:val="Heading2"/>
        <w:rPr/>
      </w:pPr>
      <w:r w:rsidDel="00000000" w:rsidR="00000000" w:rsidRPr="00000000">
        <w:rPr>
          <w:rtl w:val="0"/>
        </w:rPr>
        <w:t xml:space="preserve">Ejecución y Resultados</w:t>
      </w:r>
    </w:p>
    <w:p w:rsidR="00000000" w:rsidDel="00000000" w:rsidP="00000000" w:rsidRDefault="00000000" w:rsidRPr="00000000" w14:paraId="0000004C">
      <w:pPr>
        <w:spacing w:after="120" w:lineRule="auto"/>
        <w:rPr/>
      </w:pPr>
      <w:r w:rsidDel="00000000" w:rsidR="00000000" w:rsidRPr="00000000">
        <w:rPr>
          <w:rtl w:val="0"/>
        </w:rPr>
        <w:t xml:space="preserve">Toda organización puede tener una excelente estrategia, pero si no logra ejecutarla de manera consistente, los resultados terminan deteriorándose. Este bloque evalúa la percepción de los colaboradores respecto a la capacidad de la organización para convertir los planes en resultados mediante una ejecución disciplinada, responsabilidades claras, seguimiento y uso eficiente de los recursos. La información obtenida permitirá identificar señales tempranas de erosión relacionadas con la falta de cumplimiento, la desorganización operativa y la pérdida de efectividad.</w:t>
      </w:r>
    </w:p>
    <w:p w:rsidR="00000000" w:rsidDel="00000000" w:rsidP="00000000" w:rsidRDefault="00000000" w:rsidRPr="00000000" w14:paraId="0000004D">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3"/>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04E">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4F">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050">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51">
            <w:pPr>
              <w:jc w:val="center"/>
              <w:rPr/>
            </w:pPr>
            <w:r w:rsidDel="00000000" w:rsidR="00000000" w:rsidRPr="00000000">
              <w:rPr>
                <w:rtl w:val="0"/>
              </w:rPr>
              <w:t xml:space="preserve">10</w:t>
            </w:r>
          </w:p>
        </w:tc>
        <w:tc>
          <w:tcPr>
            <w:tcMar>
              <w:top w:w="65.0" w:type="dxa"/>
              <w:bottom w:w="65.0" w:type="dxa"/>
            </w:tcMar>
            <w:vAlign w:val="center"/>
          </w:tcPr>
          <w:p w:rsidR="00000000" w:rsidDel="00000000" w:rsidP="00000000" w:rsidRDefault="00000000" w:rsidRPr="00000000" w14:paraId="00000052">
            <w:pPr>
              <w:rPr/>
            </w:pPr>
            <w:r w:rsidDel="00000000" w:rsidR="00000000" w:rsidRPr="00000000">
              <w:rPr>
                <w:rtl w:val="0"/>
              </w:rPr>
              <w:t xml:space="preserve">Durante los últimos seis meses, he tenido claridad sobre los resultados que se esperan de mi trabajo.</w:t>
            </w:r>
          </w:p>
        </w:tc>
        <w:tc>
          <w:tcPr>
            <w:tcMar>
              <w:top w:w="65.0" w:type="dxa"/>
              <w:bottom w:w="65.0" w:type="dxa"/>
            </w:tcMar>
            <w:vAlign w:val="center"/>
          </w:tcPr>
          <w:p w:rsidR="00000000" w:rsidDel="00000000" w:rsidP="00000000" w:rsidRDefault="00000000" w:rsidRPr="00000000" w14:paraId="00000053">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54">
            <w:pPr>
              <w:jc w:val="center"/>
              <w:rPr/>
            </w:pPr>
            <w:r w:rsidDel="00000000" w:rsidR="00000000" w:rsidRPr="00000000">
              <w:rPr>
                <w:rtl w:val="0"/>
              </w:rPr>
              <w:t xml:space="preserve">11</w:t>
            </w:r>
          </w:p>
        </w:tc>
        <w:tc>
          <w:tcPr>
            <w:tcMar>
              <w:top w:w="65.0" w:type="dxa"/>
              <w:bottom w:w="65.0" w:type="dxa"/>
            </w:tcMar>
            <w:vAlign w:val="center"/>
          </w:tcPr>
          <w:p w:rsidR="00000000" w:rsidDel="00000000" w:rsidP="00000000" w:rsidRDefault="00000000" w:rsidRPr="00000000" w14:paraId="00000055">
            <w:pPr>
              <w:rPr/>
            </w:pPr>
            <w:r w:rsidDel="00000000" w:rsidR="00000000" w:rsidRPr="00000000">
              <w:rPr>
                <w:rtl w:val="0"/>
              </w:rPr>
              <w:t xml:space="preserve">Durante los últimos seis meses, mi área ha dado seguimiento al cumplimiento de los objetivos que le corresponden.</w:t>
            </w:r>
          </w:p>
        </w:tc>
        <w:tc>
          <w:tcPr>
            <w:tcMar>
              <w:top w:w="65.0" w:type="dxa"/>
              <w:bottom w:w="65.0" w:type="dxa"/>
            </w:tcMar>
            <w:vAlign w:val="center"/>
          </w:tcPr>
          <w:p w:rsidR="00000000" w:rsidDel="00000000" w:rsidP="00000000" w:rsidRDefault="00000000" w:rsidRPr="00000000" w14:paraId="00000056">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57">
            <w:pPr>
              <w:jc w:val="center"/>
              <w:rPr/>
            </w:pPr>
            <w:r w:rsidDel="00000000" w:rsidR="00000000" w:rsidRPr="00000000">
              <w:rPr>
                <w:rtl w:val="0"/>
              </w:rPr>
              <w:t xml:space="preserve">12</w:t>
            </w:r>
          </w:p>
        </w:tc>
        <w:tc>
          <w:tcPr>
            <w:tcMar>
              <w:top w:w="65.0" w:type="dxa"/>
              <w:bottom w:w="65.0" w:type="dxa"/>
            </w:tcMar>
            <w:vAlign w:val="center"/>
          </w:tcPr>
          <w:p w:rsidR="00000000" w:rsidDel="00000000" w:rsidP="00000000" w:rsidRDefault="00000000" w:rsidRPr="00000000" w14:paraId="00000058">
            <w:pPr>
              <w:rPr/>
            </w:pPr>
            <w:r w:rsidDel="00000000" w:rsidR="00000000" w:rsidRPr="00000000">
              <w:rPr>
                <w:rtl w:val="0"/>
              </w:rPr>
              <w:t xml:space="preserve">Durante los últimos seis meses, he sabido con claridad cuáles son mis responsabilidades y hasta dónde llega mi autoridad para tomar decisiones.</w:t>
            </w:r>
          </w:p>
        </w:tc>
        <w:tc>
          <w:tcPr>
            <w:tcMar>
              <w:top w:w="65.0" w:type="dxa"/>
              <w:bottom w:w="65.0" w:type="dxa"/>
            </w:tcMar>
            <w:vAlign w:val="center"/>
          </w:tcPr>
          <w:p w:rsidR="00000000" w:rsidDel="00000000" w:rsidP="00000000" w:rsidRDefault="00000000" w:rsidRPr="00000000" w14:paraId="00000059">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5A">
            <w:pPr>
              <w:jc w:val="center"/>
              <w:rPr/>
            </w:pPr>
            <w:r w:rsidDel="00000000" w:rsidR="00000000" w:rsidRPr="00000000">
              <w:rPr>
                <w:rtl w:val="0"/>
              </w:rPr>
              <w:t xml:space="preserve">13</w:t>
            </w:r>
          </w:p>
        </w:tc>
        <w:tc>
          <w:tcPr>
            <w:tcMar>
              <w:top w:w="65.0" w:type="dxa"/>
              <w:bottom w:w="65.0" w:type="dxa"/>
            </w:tcMar>
            <w:vAlign w:val="center"/>
          </w:tcPr>
          <w:p w:rsidR="00000000" w:rsidDel="00000000" w:rsidP="00000000" w:rsidRDefault="00000000" w:rsidRPr="00000000" w14:paraId="0000005B">
            <w:pPr>
              <w:rPr/>
            </w:pPr>
            <w:r w:rsidDel="00000000" w:rsidR="00000000" w:rsidRPr="00000000">
              <w:rPr>
                <w:rtl w:val="0"/>
              </w:rPr>
              <w:t xml:space="preserve">Durante los últimos seis meses, cuando surge un problema, normalmente es claro quién debe hacerse responsable de resolverlo.</w:t>
            </w:r>
          </w:p>
        </w:tc>
        <w:tc>
          <w:tcPr>
            <w:tcMar>
              <w:top w:w="65.0" w:type="dxa"/>
              <w:bottom w:w="65.0" w:type="dxa"/>
            </w:tcMar>
            <w:vAlign w:val="center"/>
          </w:tcPr>
          <w:p w:rsidR="00000000" w:rsidDel="00000000" w:rsidP="00000000" w:rsidRDefault="00000000" w:rsidRPr="00000000" w14:paraId="0000005C">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5D">
            <w:pPr>
              <w:jc w:val="center"/>
              <w:rPr/>
            </w:pPr>
            <w:r w:rsidDel="00000000" w:rsidR="00000000" w:rsidRPr="00000000">
              <w:rPr>
                <w:rtl w:val="0"/>
              </w:rPr>
              <w:t xml:space="preserve">14</w:t>
            </w:r>
          </w:p>
        </w:tc>
        <w:tc>
          <w:tcPr>
            <w:tcMar>
              <w:top w:w="65.0" w:type="dxa"/>
              <w:bottom w:w="65.0" w:type="dxa"/>
            </w:tcMar>
            <w:vAlign w:val="center"/>
          </w:tcPr>
          <w:p w:rsidR="00000000" w:rsidDel="00000000" w:rsidP="00000000" w:rsidRDefault="00000000" w:rsidRPr="00000000" w14:paraId="0000005E">
            <w:pPr>
              <w:rPr/>
            </w:pPr>
            <w:r w:rsidDel="00000000" w:rsidR="00000000" w:rsidRPr="00000000">
              <w:rPr>
                <w:rtl w:val="0"/>
              </w:rPr>
              <w:t xml:space="preserve">Durante los últimos seis meses, mi equipo ha cumplido los compromisos adquiridos con otras áreas y con los clientes.</w:t>
            </w:r>
          </w:p>
        </w:tc>
        <w:tc>
          <w:tcPr>
            <w:tcMar>
              <w:top w:w="65.0" w:type="dxa"/>
              <w:bottom w:w="65.0" w:type="dxa"/>
            </w:tcMar>
            <w:vAlign w:val="center"/>
          </w:tcPr>
          <w:p w:rsidR="00000000" w:rsidDel="00000000" w:rsidP="00000000" w:rsidRDefault="00000000" w:rsidRPr="00000000" w14:paraId="0000005F">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60">
            <w:pPr>
              <w:jc w:val="center"/>
              <w:rPr/>
            </w:pPr>
            <w:r w:rsidDel="00000000" w:rsidR="00000000" w:rsidRPr="00000000">
              <w:rPr>
                <w:rtl w:val="0"/>
              </w:rPr>
              <w:t xml:space="preserve">15</w:t>
            </w:r>
          </w:p>
        </w:tc>
        <w:tc>
          <w:tcPr>
            <w:tcMar>
              <w:top w:w="65.0" w:type="dxa"/>
              <w:bottom w:w="65.0" w:type="dxa"/>
            </w:tcMar>
            <w:vAlign w:val="center"/>
          </w:tcPr>
          <w:p w:rsidR="00000000" w:rsidDel="00000000" w:rsidP="00000000" w:rsidRDefault="00000000" w:rsidRPr="00000000" w14:paraId="00000061">
            <w:pPr>
              <w:rPr/>
            </w:pPr>
            <w:r w:rsidDel="00000000" w:rsidR="00000000" w:rsidRPr="00000000">
              <w:rPr>
                <w:rtl w:val="0"/>
              </w:rPr>
              <w:t xml:space="preserve">Durante los últimos seis meses, las prioridades de trabajo han sido claras y se han mantenido estables la mayor parte del tiempo.</w:t>
            </w:r>
          </w:p>
        </w:tc>
        <w:tc>
          <w:tcPr>
            <w:tcMar>
              <w:top w:w="65.0" w:type="dxa"/>
              <w:bottom w:w="65.0" w:type="dxa"/>
            </w:tcMar>
            <w:vAlign w:val="center"/>
          </w:tcPr>
          <w:p w:rsidR="00000000" w:rsidDel="00000000" w:rsidP="00000000" w:rsidRDefault="00000000" w:rsidRPr="00000000" w14:paraId="00000062">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63">
            <w:pPr>
              <w:jc w:val="center"/>
              <w:rPr/>
            </w:pPr>
            <w:r w:rsidDel="00000000" w:rsidR="00000000" w:rsidRPr="00000000">
              <w:rPr>
                <w:rtl w:val="0"/>
              </w:rPr>
              <w:t xml:space="preserve">16</w:t>
            </w:r>
          </w:p>
        </w:tc>
        <w:tc>
          <w:tcPr>
            <w:tcMar>
              <w:top w:w="65.0" w:type="dxa"/>
              <w:bottom w:w="65.0" w:type="dxa"/>
            </w:tcMar>
            <w:vAlign w:val="center"/>
          </w:tcPr>
          <w:p w:rsidR="00000000" w:rsidDel="00000000" w:rsidP="00000000" w:rsidRDefault="00000000" w:rsidRPr="00000000" w14:paraId="00000064">
            <w:pPr>
              <w:rPr/>
            </w:pPr>
            <w:r w:rsidDel="00000000" w:rsidR="00000000" w:rsidRPr="00000000">
              <w:rPr>
                <w:rtl w:val="0"/>
              </w:rPr>
              <w:t xml:space="preserve">Durante los últimos seis meses, he observado que la organización busca eliminar actividades que no agregan valor.</w:t>
            </w:r>
          </w:p>
        </w:tc>
        <w:tc>
          <w:tcPr>
            <w:tcMar>
              <w:top w:w="65.0" w:type="dxa"/>
              <w:bottom w:w="65.0" w:type="dxa"/>
            </w:tcMar>
            <w:vAlign w:val="center"/>
          </w:tcPr>
          <w:p w:rsidR="00000000" w:rsidDel="00000000" w:rsidP="00000000" w:rsidRDefault="00000000" w:rsidRPr="00000000" w14:paraId="00000065">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66">
            <w:pPr>
              <w:jc w:val="center"/>
              <w:rPr/>
            </w:pPr>
            <w:r w:rsidDel="00000000" w:rsidR="00000000" w:rsidRPr="00000000">
              <w:rPr>
                <w:rtl w:val="0"/>
              </w:rPr>
              <w:t xml:space="preserve">17</w:t>
            </w:r>
          </w:p>
        </w:tc>
        <w:tc>
          <w:tcPr>
            <w:tcMar>
              <w:top w:w="65.0" w:type="dxa"/>
              <w:bottom w:w="65.0" w:type="dxa"/>
            </w:tcMar>
            <w:vAlign w:val="center"/>
          </w:tcPr>
          <w:p w:rsidR="00000000" w:rsidDel="00000000" w:rsidP="00000000" w:rsidRDefault="00000000" w:rsidRPr="00000000" w14:paraId="00000067">
            <w:pPr>
              <w:rPr/>
            </w:pPr>
            <w:r w:rsidDel="00000000" w:rsidR="00000000" w:rsidRPr="00000000">
              <w:rPr>
                <w:rtl w:val="0"/>
              </w:rPr>
              <w:t xml:space="preserve">Durante los últimos seis meses, he conocido los indicadores con los que se evalúa el desempeño de mi área.</w:t>
            </w:r>
          </w:p>
        </w:tc>
        <w:tc>
          <w:tcPr>
            <w:tcMar>
              <w:top w:w="65.0" w:type="dxa"/>
              <w:bottom w:w="65.0" w:type="dxa"/>
            </w:tcMar>
            <w:vAlign w:val="center"/>
          </w:tcPr>
          <w:p w:rsidR="00000000" w:rsidDel="00000000" w:rsidP="00000000" w:rsidRDefault="00000000" w:rsidRPr="00000000" w14:paraId="00000068">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69">
            <w:pPr>
              <w:jc w:val="center"/>
              <w:rPr/>
            </w:pPr>
            <w:r w:rsidDel="00000000" w:rsidR="00000000" w:rsidRPr="00000000">
              <w:rPr>
                <w:rtl w:val="0"/>
              </w:rPr>
              <w:t xml:space="preserve">18</w:t>
            </w:r>
          </w:p>
        </w:tc>
        <w:tc>
          <w:tcPr>
            <w:tcMar>
              <w:top w:w="65.0" w:type="dxa"/>
              <w:bottom w:w="65.0" w:type="dxa"/>
            </w:tcMar>
            <w:vAlign w:val="center"/>
          </w:tcPr>
          <w:p w:rsidR="00000000" w:rsidDel="00000000" w:rsidP="00000000" w:rsidRDefault="00000000" w:rsidRPr="00000000" w14:paraId="0000006A">
            <w:pPr>
              <w:rPr/>
            </w:pPr>
            <w:r w:rsidDel="00000000" w:rsidR="00000000" w:rsidRPr="00000000">
              <w:rPr>
                <w:rtl w:val="0"/>
              </w:rPr>
              <w:t xml:space="preserve">Durante los últimos seis meses, he percibido que las urgencias del día a día han impedido atender oportunamente las actividades realmente importantes.</w:t>
            </w:r>
          </w:p>
        </w:tc>
        <w:tc>
          <w:tcPr>
            <w:tcMar>
              <w:top w:w="65.0" w:type="dxa"/>
              <w:bottom w:w="65.0" w:type="dxa"/>
            </w:tcMar>
            <w:vAlign w:val="center"/>
          </w:tcPr>
          <w:p w:rsidR="00000000" w:rsidDel="00000000" w:rsidP="00000000" w:rsidRDefault="00000000" w:rsidRPr="00000000" w14:paraId="0000006B">
            <w:pPr>
              <w:jc w:val="center"/>
              <w:rPr/>
            </w:pPr>
            <w:r w:rsidDel="00000000" w:rsidR="00000000" w:rsidRPr="00000000">
              <w:rPr>
                <w:rtl w:val="0"/>
              </w:rPr>
              <w:t xml:space="preserve">1 ○   2 ○   3 ○   4 ○   5 ○   N/A ○</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¿Qué cambio ayudaría más a que esta organización ejecute mejor sus planes y obtenga mejores resultados?</w:t>
      </w:r>
    </w:p>
    <w:p w:rsidR="00000000" w:rsidDel="00000000" w:rsidP="00000000" w:rsidRDefault="00000000" w:rsidRPr="00000000" w14:paraId="0000006F">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70">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71">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ELEMENTO III</w:t>
      </w:r>
    </w:p>
    <w:p w:rsidR="00000000" w:rsidDel="00000000" w:rsidP="00000000" w:rsidRDefault="00000000" w:rsidRPr="00000000" w14:paraId="00000074">
      <w:pPr>
        <w:pStyle w:val="Heading2"/>
        <w:rPr/>
      </w:pPr>
      <w:r w:rsidDel="00000000" w:rsidR="00000000" w:rsidRPr="00000000">
        <w:rPr>
          <w:rtl w:val="0"/>
        </w:rPr>
        <w:t xml:space="preserve">Dirección y Propósito</w:t>
      </w:r>
    </w:p>
    <w:p w:rsidR="00000000" w:rsidDel="00000000" w:rsidP="00000000" w:rsidRDefault="00000000" w:rsidRPr="00000000" w14:paraId="00000075">
      <w:pPr>
        <w:spacing w:after="120" w:lineRule="auto"/>
        <w:rPr/>
      </w:pPr>
      <w:r w:rsidDel="00000000" w:rsidR="00000000" w:rsidRPr="00000000">
        <w:rPr>
          <w:rtl w:val="0"/>
        </w:rPr>
        <w:t xml:space="preserve">Las organizaciones con mejores resultados saben con claridad quiénes son, hacia dónde se dirigen y por qué hacen lo que hacen. Cuando el propósito se vuelve confuso o las decisiones dejan de estar alineadas con la estrategia, comienza un proceso de erosión que afecta el desempeño de toda la organización. Este bloque evalúa la percepción de los colaboradores respecto a la claridad del propósito institucional, la visión de futuro, la alineación de objetivos y la consistencia de las decisiones estratégicas. La información obtenida permitirá identificar señales tempranas de erosión relacionadas con la pérdida de dirección, enfoque y coherencia organizacional.</w:t>
      </w:r>
    </w:p>
    <w:p w:rsidR="00000000" w:rsidDel="00000000" w:rsidP="00000000" w:rsidRDefault="00000000" w:rsidRPr="00000000" w14:paraId="00000076">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4"/>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78">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079">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7A">
            <w:pPr>
              <w:jc w:val="center"/>
              <w:rPr/>
            </w:pPr>
            <w:r w:rsidDel="00000000" w:rsidR="00000000" w:rsidRPr="00000000">
              <w:rPr>
                <w:rtl w:val="0"/>
              </w:rPr>
              <w:t xml:space="preserve">19</w:t>
            </w:r>
          </w:p>
        </w:tc>
        <w:tc>
          <w:tcPr>
            <w:tcMar>
              <w:top w:w="65.0" w:type="dxa"/>
              <w:bottom w:w="65.0" w:type="dxa"/>
            </w:tcMar>
            <w:vAlign w:val="center"/>
          </w:tcPr>
          <w:p w:rsidR="00000000" w:rsidDel="00000000" w:rsidP="00000000" w:rsidRDefault="00000000" w:rsidRPr="00000000" w14:paraId="0000007B">
            <w:pPr>
              <w:rPr/>
            </w:pPr>
            <w:r w:rsidDel="00000000" w:rsidR="00000000" w:rsidRPr="00000000">
              <w:rPr>
                <w:rtl w:val="0"/>
              </w:rPr>
              <w:t xml:space="preserve">Durante los últimos seis meses, he comprendido con claridad cuál es el propósito de esta organización.</w:t>
            </w:r>
          </w:p>
        </w:tc>
        <w:tc>
          <w:tcPr>
            <w:tcMar>
              <w:top w:w="65.0" w:type="dxa"/>
              <w:bottom w:w="65.0" w:type="dxa"/>
            </w:tcMar>
            <w:vAlign w:val="center"/>
          </w:tcPr>
          <w:p w:rsidR="00000000" w:rsidDel="00000000" w:rsidP="00000000" w:rsidRDefault="00000000" w:rsidRPr="00000000" w14:paraId="0000007C">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7D">
            <w:pPr>
              <w:jc w:val="center"/>
              <w:rPr/>
            </w:pPr>
            <w:r w:rsidDel="00000000" w:rsidR="00000000" w:rsidRPr="00000000">
              <w:rPr>
                <w:rtl w:val="0"/>
              </w:rPr>
              <w:t xml:space="preserve">20</w:t>
            </w:r>
          </w:p>
        </w:tc>
        <w:tc>
          <w:tcPr>
            <w:tcMar>
              <w:top w:w="65.0" w:type="dxa"/>
              <w:bottom w:w="65.0" w:type="dxa"/>
            </w:tcMar>
            <w:vAlign w:val="center"/>
          </w:tcPr>
          <w:p w:rsidR="00000000" w:rsidDel="00000000" w:rsidP="00000000" w:rsidRDefault="00000000" w:rsidRPr="00000000" w14:paraId="0000007E">
            <w:pPr>
              <w:rPr/>
            </w:pPr>
            <w:r w:rsidDel="00000000" w:rsidR="00000000" w:rsidRPr="00000000">
              <w:rPr>
                <w:rtl w:val="0"/>
              </w:rPr>
              <w:t xml:space="preserve">Durante los últimos seis meses, he entendido cómo mi trabajo contribuye al propósito de la organización.</w:t>
            </w:r>
          </w:p>
        </w:tc>
        <w:tc>
          <w:tcPr>
            <w:tcMar>
              <w:top w:w="65.0" w:type="dxa"/>
              <w:bottom w:w="65.0" w:type="dxa"/>
            </w:tcMar>
            <w:vAlign w:val="center"/>
          </w:tcPr>
          <w:p w:rsidR="00000000" w:rsidDel="00000000" w:rsidP="00000000" w:rsidRDefault="00000000" w:rsidRPr="00000000" w14:paraId="0000007F">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80">
            <w:pPr>
              <w:jc w:val="center"/>
              <w:rPr/>
            </w:pPr>
            <w:r w:rsidDel="00000000" w:rsidR="00000000" w:rsidRPr="00000000">
              <w:rPr>
                <w:rtl w:val="0"/>
              </w:rPr>
              <w:t xml:space="preserve">21</w:t>
            </w:r>
          </w:p>
        </w:tc>
        <w:tc>
          <w:tcPr>
            <w:tcMar>
              <w:top w:w="65.0" w:type="dxa"/>
              <w:bottom w:w="65.0" w:type="dxa"/>
            </w:tcMar>
            <w:vAlign w:val="center"/>
          </w:tcPr>
          <w:p w:rsidR="00000000" w:rsidDel="00000000" w:rsidP="00000000" w:rsidRDefault="00000000" w:rsidRPr="00000000" w14:paraId="00000081">
            <w:pPr>
              <w:rPr/>
            </w:pPr>
            <w:r w:rsidDel="00000000" w:rsidR="00000000" w:rsidRPr="00000000">
              <w:rPr>
                <w:rtl w:val="0"/>
              </w:rPr>
              <w:t xml:space="preserve">Durante los últimos seis meses, las decisiones importantes han sido coherentes con los valores y principios que promueve la organización.</w:t>
            </w:r>
          </w:p>
        </w:tc>
        <w:tc>
          <w:tcPr>
            <w:tcMar>
              <w:top w:w="65.0" w:type="dxa"/>
              <w:bottom w:w="65.0" w:type="dxa"/>
            </w:tcMar>
            <w:vAlign w:val="center"/>
          </w:tcPr>
          <w:p w:rsidR="00000000" w:rsidDel="00000000" w:rsidP="00000000" w:rsidRDefault="00000000" w:rsidRPr="00000000" w14:paraId="00000082">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83">
            <w:pPr>
              <w:jc w:val="center"/>
              <w:rPr/>
            </w:pPr>
            <w:r w:rsidDel="00000000" w:rsidR="00000000" w:rsidRPr="00000000">
              <w:rPr>
                <w:rtl w:val="0"/>
              </w:rPr>
              <w:t xml:space="preserve">22</w:t>
            </w:r>
          </w:p>
        </w:tc>
        <w:tc>
          <w:tcPr>
            <w:tcMar>
              <w:top w:w="65.0" w:type="dxa"/>
              <w:bottom w:w="65.0" w:type="dxa"/>
            </w:tcMar>
            <w:vAlign w:val="center"/>
          </w:tcPr>
          <w:p w:rsidR="00000000" w:rsidDel="00000000" w:rsidP="00000000" w:rsidRDefault="00000000" w:rsidRPr="00000000" w14:paraId="00000084">
            <w:pPr>
              <w:rPr/>
            </w:pPr>
            <w:r w:rsidDel="00000000" w:rsidR="00000000" w:rsidRPr="00000000">
              <w:rPr>
                <w:rtl w:val="0"/>
              </w:rPr>
              <w:t xml:space="preserve">Durante los últimos seis meses, los líderes han comunicado con claridad hacia dónde quiere llegar la organización en el futuro.</w:t>
            </w:r>
          </w:p>
        </w:tc>
        <w:tc>
          <w:tcPr>
            <w:tcMar>
              <w:top w:w="65.0" w:type="dxa"/>
              <w:bottom w:w="65.0" w:type="dxa"/>
            </w:tcMar>
            <w:vAlign w:val="center"/>
          </w:tcPr>
          <w:p w:rsidR="00000000" w:rsidDel="00000000" w:rsidP="00000000" w:rsidRDefault="00000000" w:rsidRPr="00000000" w14:paraId="00000085">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86">
            <w:pPr>
              <w:jc w:val="center"/>
              <w:rPr/>
            </w:pPr>
            <w:r w:rsidDel="00000000" w:rsidR="00000000" w:rsidRPr="00000000">
              <w:rPr>
                <w:rtl w:val="0"/>
              </w:rPr>
              <w:t xml:space="preserve">23</w:t>
            </w:r>
          </w:p>
        </w:tc>
        <w:tc>
          <w:tcPr>
            <w:tcMar>
              <w:top w:w="65.0" w:type="dxa"/>
              <w:bottom w:w="65.0" w:type="dxa"/>
            </w:tcMar>
            <w:vAlign w:val="center"/>
          </w:tcPr>
          <w:p w:rsidR="00000000" w:rsidDel="00000000" w:rsidP="00000000" w:rsidRDefault="00000000" w:rsidRPr="00000000" w14:paraId="00000087">
            <w:pPr>
              <w:rPr/>
            </w:pPr>
            <w:r w:rsidDel="00000000" w:rsidR="00000000" w:rsidRPr="00000000">
              <w:rPr>
                <w:rtl w:val="0"/>
              </w:rPr>
              <w:t xml:space="preserve">Durante los últimos seis meses, he percibido que las decisiones importantes consideran tanto los resultados actuales como el futuro de la organización.</w:t>
            </w:r>
          </w:p>
        </w:tc>
        <w:tc>
          <w:tcPr>
            <w:tcMar>
              <w:top w:w="65.0" w:type="dxa"/>
              <w:bottom w:w="65.0" w:type="dxa"/>
            </w:tcMar>
            <w:vAlign w:val="center"/>
          </w:tcPr>
          <w:p w:rsidR="00000000" w:rsidDel="00000000" w:rsidP="00000000" w:rsidRDefault="00000000" w:rsidRPr="00000000" w14:paraId="00000088">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89">
            <w:pPr>
              <w:jc w:val="center"/>
              <w:rPr/>
            </w:pPr>
            <w:r w:rsidDel="00000000" w:rsidR="00000000" w:rsidRPr="00000000">
              <w:rPr>
                <w:rtl w:val="0"/>
              </w:rPr>
              <w:t xml:space="preserve">24</w:t>
            </w:r>
          </w:p>
        </w:tc>
        <w:tc>
          <w:tcPr>
            <w:tcMar>
              <w:top w:w="65.0" w:type="dxa"/>
              <w:bottom w:w="65.0" w:type="dxa"/>
            </w:tcMar>
            <w:vAlign w:val="center"/>
          </w:tcPr>
          <w:p w:rsidR="00000000" w:rsidDel="00000000" w:rsidP="00000000" w:rsidRDefault="00000000" w:rsidRPr="00000000" w14:paraId="0000008A">
            <w:pPr>
              <w:rPr/>
            </w:pPr>
            <w:r w:rsidDel="00000000" w:rsidR="00000000" w:rsidRPr="00000000">
              <w:rPr>
                <w:rtl w:val="0"/>
              </w:rPr>
              <w:t xml:space="preserve">Durante los últimos seis meses, los objetivos de mi área han estado alineados con los objetivos generales de la organización.</w:t>
            </w:r>
          </w:p>
        </w:tc>
        <w:tc>
          <w:tcPr>
            <w:tcMar>
              <w:top w:w="65.0" w:type="dxa"/>
              <w:bottom w:w="65.0" w:type="dxa"/>
            </w:tcMar>
            <w:vAlign w:val="center"/>
          </w:tcPr>
          <w:p w:rsidR="00000000" w:rsidDel="00000000" w:rsidP="00000000" w:rsidRDefault="00000000" w:rsidRPr="00000000" w14:paraId="0000008B">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8C">
            <w:pPr>
              <w:jc w:val="center"/>
              <w:rPr/>
            </w:pPr>
            <w:r w:rsidDel="00000000" w:rsidR="00000000" w:rsidRPr="00000000">
              <w:rPr>
                <w:rtl w:val="0"/>
              </w:rPr>
              <w:t xml:space="preserve">25</w:t>
            </w:r>
          </w:p>
        </w:tc>
        <w:tc>
          <w:tcPr>
            <w:tcMar>
              <w:top w:w="65.0" w:type="dxa"/>
              <w:bottom w:w="65.0" w:type="dxa"/>
            </w:tcMar>
            <w:vAlign w:val="center"/>
          </w:tcPr>
          <w:p w:rsidR="00000000" w:rsidDel="00000000" w:rsidP="00000000" w:rsidRDefault="00000000" w:rsidRPr="00000000" w14:paraId="0000008D">
            <w:pPr>
              <w:rPr/>
            </w:pPr>
            <w:r w:rsidDel="00000000" w:rsidR="00000000" w:rsidRPr="00000000">
              <w:rPr>
                <w:rtl w:val="0"/>
              </w:rPr>
              <w:t xml:space="preserve">Durante los últimos seis meses, he recibido suficiente información para comprender las prioridades estratégicas de la organización.</w:t>
            </w:r>
          </w:p>
        </w:tc>
        <w:tc>
          <w:tcPr>
            <w:tcMar>
              <w:top w:w="65.0" w:type="dxa"/>
              <w:bottom w:w="65.0" w:type="dxa"/>
            </w:tcMar>
            <w:vAlign w:val="center"/>
          </w:tcPr>
          <w:p w:rsidR="00000000" w:rsidDel="00000000" w:rsidP="00000000" w:rsidRDefault="00000000" w:rsidRPr="00000000" w14:paraId="0000008E">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8F">
            <w:pPr>
              <w:jc w:val="center"/>
              <w:rPr/>
            </w:pPr>
            <w:r w:rsidDel="00000000" w:rsidR="00000000" w:rsidRPr="00000000">
              <w:rPr>
                <w:rtl w:val="0"/>
              </w:rPr>
              <w:t xml:space="preserve">26</w:t>
            </w:r>
          </w:p>
        </w:tc>
        <w:tc>
          <w:tcPr>
            <w:tcMar>
              <w:top w:w="65.0" w:type="dxa"/>
              <w:bottom w:w="65.0" w:type="dxa"/>
            </w:tcMar>
            <w:vAlign w:val="center"/>
          </w:tcPr>
          <w:p w:rsidR="00000000" w:rsidDel="00000000" w:rsidP="00000000" w:rsidRDefault="00000000" w:rsidRPr="00000000" w14:paraId="00000090">
            <w:pPr>
              <w:rPr/>
            </w:pPr>
            <w:r w:rsidDel="00000000" w:rsidR="00000000" w:rsidRPr="00000000">
              <w:rPr>
                <w:rtl w:val="0"/>
              </w:rPr>
              <w:t xml:space="preserve">Durante los últimos seis meses, la organización ha concentrado sus esfuerzos en las prioridades realmente importantes, evitando dispersarse en demasiadas iniciativas.</w:t>
            </w:r>
          </w:p>
        </w:tc>
        <w:tc>
          <w:tcPr>
            <w:tcMar>
              <w:top w:w="65.0" w:type="dxa"/>
              <w:bottom w:w="65.0" w:type="dxa"/>
            </w:tcMar>
            <w:vAlign w:val="center"/>
          </w:tcPr>
          <w:p w:rsidR="00000000" w:rsidDel="00000000" w:rsidP="00000000" w:rsidRDefault="00000000" w:rsidRPr="00000000" w14:paraId="00000091">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92">
            <w:pPr>
              <w:jc w:val="center"/>
              <w:rPr/>
            </w:pPr>
            <w:r w:rsidDel="00000000" w:rsidR="00000000" w:rsidRPr="00000000">
              <w:rPr>
                <w:rtl w:val="0"/>
              </w:rPr>
              <w:t xml:space="preserve">27</w:t>
            </w:r>
          </w:p>
        </w:tc>
        <w:tc>
          <w:tcPr>
            <w:tcMar>
              <w:top w:w="65.0" w:type="dxa"/>
              <w:bottom w:w="65.0" w:type="dxa"/>
            </w:tcMar>
            <w:vAlign w:val="center"/>
          </w:tcPr>
          <w:p w:rsidR="00000000" w:rsidDel="00000000" w:rsidP="00000000" w:rsidRDefault="00000000" w:rsidRPr="00000000" w14:paraId="00000093">
            <w:pPr>
              <w:rPr/>
            </w:pPr>
            <w:r w:rsidDel="00000000" w:rsidR="00000000" w:rsidRPr="00000000">
              <w:rPr>
                <w:rtl w:val="0"/>
              </w:rPr>
              <w:t xml:space="preserve">Durante los últimos seis meses, he percibido que las decisiones importantes cambian con frecuencia sin que exista una explicación clara para quienes trabajamos en la organización.</w:t>
            </w:r>
          </w:p>
        </w:tc>
        <w:tc>
          <w:tcPr>
            <w:tcMar>
              <w:top w:w="65.0" w:type="dxa"/>
              <w:bottom w:w="65.0" w:type="dxa"/>
            </w:tcMar>
            <w:vAlign w:val="center"/>
          </w:tcPr>
          <w:p w:rsidR="00000000" w:rsidDel="00000000" w:rsidP="00000000" w:rsidRDefault="00000000" w:rsidRPr="00000000" w14:paraId="00000094">
            <w:pPr>
              <w:jc w:val="center"/>
              <w:rPr/>
            </w:pPr>
            <w:r w:rsidDel="00000000" w:rsidR="00000000" w:rsidRPr="00000000">
              <w:rPr>
                <w:rtl w:val="0"/>
              </w:rPr>
              <w:t xml:space="preserve">1 ○   2 ○   3 ○   4 ○   5 ○   N/A ○</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¿Qué podría hacer la organización para que todas las personas comprendan mejor hacia dónde va y cuál es su propósito?</w:t>
      </w:r>
    </w:p>
    <w:p w:rsidR="00000000" w:rsidDel="00000000" w:rsidP="00000000" w:rsidRDefault="00000000" w:rsidRPr="00000000" w14:paraId="00000098">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99">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9A">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ELEMENTO IV</w:t>
      </w:r>
    </w:p>
    <w:p w:rsidR="00000000" w:rsidDel="00000000" w:rsidP="00000000" w:rsidRDefault="00000000" w:rsidRPr="00000000" w14:paraId="0000009D">
      <w:pPr>
        <w:pStyle w:val="Heading2"/>
        <w:rPr/>
      </w:pPr>
      <w:r w:rsidDel="00000000" w:rsidR="00000000" w:rsidRPr="00000000">
        <w:rPr>
          <w:rtl w:val="0"/>
        </w:rPr>
        <w:t xml:space="preserve">Liderazgo e Inspiración</w:t>
      </w:r>
    </w:p>
    <w:p w:rsidR="00000000" w:rsidDel="00000000" w:rsidP="00000000" w:rsidRDefault="00000000" w:rsidRPr="00000000" w14:paraId="0000009E">
      <w:pPr>
        <w:spacing w:after="120" w:lineRule="auto"/>
        <w:rPr/>
      </w:pPr>
      <w:r w:rsidDel="00000000" w:rsidR="00000000" w:rsidRPr="00000000">
        <w:rPr>
          <w:rtl w:val="0"/>
        </w:rPr>
        <w:t xml:space="preserve">El liderazgo es la capacidad de influir positivamente en las personas para orientar sus esfuerzos hacia un propósito común. Más allá de dirigir tareas, un líder inspira confianza, desarrolla a su equipo y actúa con congruencia entre lo que dice y lo que hace. Este bloque evalúa la percepción de los colaboradores respecto a la calidad del liderazgo que experimentan en su trabajo cotidiano, así como su capacidad para generar confianza, desarrollo, aprendizaje y claridad de dirección. La información obtenida permitirá identificar señales tempranas de erosión relacionadas con estilos de liderazgo que debilitan el compromiso, la confianza y el desempeño organizacional.</w:t>
      </w:r>
    </w:p>
    <w:p w:rsidR="00000000" w:rsidDel="00000000" w:rsidP="00000000" w:rsidRDefault="00000000" w:rsidRPr="00000000" w14:paraId="0000009F">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5"/>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0A0">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A1">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A3">
            <w:pPr>
              <w:jc w:val="center"/>
              <w:rPr/>
            </w:pPr>
            <w:r w:rsidDel="00000000" w:rsidR="00000000" w:rsidRPr="00000000">
              <w:rPr>
                <w:rtl w:val="0"/>
              </w:rPr>
              <w:t xml:space="preserve">28</w:t>
            </w:r>
          </w:p>
        </w:tc>
        <w:tc>
          <w:tcPr>
            <w:tcMar>
              <w:top w:w="65.0" w:type="dxa"/>
              <w:bottom w:w="65.0" w:type="dxa"/>
            </w:tcMar>
            <w:vAlign w:val="center"/>
          </w:tcPr>
          <w:p w:rsidR="00000000" w:rsidDel="00000000" w:rsidP="00000000" w:rsidRDefault="00000000" w:rsidRPr="00000000" w14:paraId="000000A4">
            <w:pPr>
              <w:rPr/>
            </w:pPr>
            <w:r w:rsidDel="00000000" w:rsidR="00000000" w:rsidRPr="00000000">
              <w:rPr>
                <w:rtl w:val="0"/>
              </w:rPr>
              <w:t xml:space="preserve">Durante los últimos seis meses, mi líder inmediato ha comunicado con claridad lo que espera del equipo y hacia dónde debemos dirigir nuestros esfuerzos.</w:t>
            </w:r>
          </w:p>
        </w:tc>
        <w:tc>
          <w:tcPr>
            <w:tcMar>
              <w:top w:w="65.0" w:type="dxa"/>
              <w:bottom w:w="65.0" w:type="dxa"/>
            </w:tcMar>
            <w:vAlign w:val="center"/>
          </w:tcPr>
          <w:p w:rsidR="00000000" w:rsidDel="00000000" w:rsidP="00000000" w:rsidRDefault="00000000" w:rsidRPr="00000000" w14:paraId="000000A5">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A6">
            <w:pPr>
              <w:jc w:val="center"/>
              <w:rPr/>
            </w:pPr>
            <w:r w:rsidDel="00000000" w:rsidR="00000000" w:rsidRPr="00000000">
              <w:rPr>
                <w:rtl w:val="0"/>
              </w:rPr>
              <w:t xml:space="preserve">29</w:t>
            </w:r>
          </w:p>
        </w:tc>
        <w:tc>
          <w:tcPr>
            <w:tcMar>
              <w:top w:w="65.0" w:type="dxa"/>
              <w:bottom w:w="65.0" w:type="dxa"/>
            </w:tcMar>
            <w:vAlign w:val="center"/>
          </w:tcPr>
          <w:p w:rsidR="00000000" w:rsidDel="00000000" w:rsidP="00000000" w:rsidRDefault="00000000" w:rsidRPr="00000000" w14:paraId="000000A7">
            <w:pPr>
              <w:rPr/>
            </w:pPr>
            <w:r w:rsidDel="00000000" w:rsidR="00000000" w:rsidRPr="00000000">
              <w:rPr>
                <w:rtl w:val="0"/>
              </w:rPr>
              <w:t xml:space="preserve">Durante los últimos seis meses, he comprendido cómo mi trabajo contribuye a los objetivos del equipo gracias a la orientación de mi jefe.</w:t>
            </w:r>
          </w:p>
        </w:tc>
        <w:tc>
          <w:tcPr>
            <w:tcMar>
              <w:top w:w="65.0" w:type="dxa"/>
              <w:bottom w:w="65.0" w:type="dxa"/>
            </w:tcMar>
            <w:vAlign w:val="center"/>
          </w:tcPr>
          <w:p w:rsidR="00000000" w:rsidDel="00000000" w:rsidP="00000000" w:rsidRDefault="00000000" w:rsidRPr="00000000" w14:paraId="000000A8">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A9">
            <w:pPr>
              <w:jc w:val="center"/>
              <w:rPr/>
            </w:pPr>
            <w:r w:rsidDel="00000000" w:rsidR="00000000" w:rsidRPr="00000000">
              <w:rPr>
                <w:rtl w:val="0"/>
              </w:rPr>
              <w:t xml:space="preserve">30</w:t>
            </w:r>
          </w:p>
        </w:tc>
        <w:tc>
          <w:tcPr>
            <w:tcMar>
              <w:top w:w="65.0" w:type="dxa"/>
              <w:bottom w:w="65.0" w:type="dxa"/>
            </w:tcMar>
            <w:vAlign w:val="center"/>
          </w:tcPr>
          <w:p w:rsidR="00000000" w:rsidDel="00000000" w:rsidP="00000000" w:rsidRDefault="00000000" w:rsidRPr="00000000" w14:paraId="000000AA">
            <w:pPr>
              <w:rPr/>
            </w:pPr>
            <w:r w:rsidDel="00000000" w:rsidR="00000000" w:rsidRPr="00000000">
              <w:rPr>
                <w:rtl w:val="0"/>
              </w:rPr>
              <w:t xml:space="preserve">Durante los últimos seis meses, mi jefe ha actuado de manera congruente con los valores y comportamientos que espera de los demás.</w:t>
            </w:r>
          </w:p>
        </w:tc>
        <w:tc>
          <w:tcPr>
            <w:tcMar>
              <w:top w:w="65.0" w:type="dxa"/>
              <w:bottom w:w="65.0" w:type="dxa"/>
            </w:tcMar>
            <w:vAlign w:val="center"/>
          </w:tcPr>
          <w:p w:rsidR="00000000" w:rsidDel="00000000" w:rsidP="00000000" w:rsidRDefault="00000000" w:rsidRPr="00000000" w14:paraId="000000AB">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AC">
            <w:pPr>
              <w:jc w:val="center"/>
              <w:rPr/>
            </w:pPr>
            <w:r w:rsidDel="00000000" w:rsidR="00000000" w:rsidRPr="00000000">
              <w:rPr>
                <w:rtl w:val="0"/>
              </w:rPr>
              <w:t xml:space="preserve">31</w:t>
            </w:r>
          </w:p>
        </w:tc>
        <w:tc>
          <w:tcPr>
            <w:tcMar>
              <w:top w:w="65.0" w:type="dxa"/>
              <w:bottom w:w="65.0" w:type="dxa"/>
            </w:tcMar>
            <w:vAlign w:val="center"/>
          </w:tcPr>
          <w:p w:rsidR="00000000" w:rsidDel="00000000" w:rsidP="00000000" w:rsidRDefault="00000000" w:rsidRPr="00000000" w14:paraId="000000AD">
            <w:pPr>
              <w:rPr/>
            </w:pPr>
            <w:r w:rsidDel="00000000" w:rsidR="00000000" w:rsidRPr="00000000">
              <w:rPr>
                <w:rtl w:val="0"/>
              </w:rPr>
              <w:t xml:space="preserve">Durante los últimos seis meses, me he sentido con la confianza de expresar ideas, preocupaciones o desacuerdos con respeto, sin temor a represalias.</w:t>
            </w:r>
          </w:p>
        </w:tc>
        <w:tc>
          <w:tcPr>
            <w:tcMar>
              <w:top w:w="65.0" w:type="dxa"/>
              <w:bottom w:w="65.0" w:type="dxa"/>
            </w:tcMar>
            <w:vAlign w:val="center"/>
          </w:tcPr>
          <w:p w:rsidR="00000000" w:rsidDel="00000000" w:rsidP="00000000" w:rsidRDefault="00000000" w:rsidRPr="00000000" w14:paraId="000000AE">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AF">
            <w:pPr>
              <w:jc w:val="center"/>
              <w:rPr/>
            </w:pPr>
            <w:r w:rsidDel="00000000" w:rsidR="00000000" w:rsidRPr="00000000">
              <w:rPr>
                <w:rtl w:val="0"/>
              </w:rPr>
              <w:t xml:space="preserve">32</w:t>
            </w:r>
          </w:p>
        </w:tc>
        <w:tc>
          <w:tcPr>
            <w:tcMar>
              <w:top w:w="65.0" w:type="dxa"/>
              <w:bottom w:w="65.0" w:type="dxa"/>
            </w:tcMar>
            <w:vAlign w:val="center"/>
          </w:tcPr>
          <w:p w:rsidR="00000000" w:rsidDel="00000000" w:rsidP="00000000" w:rsidRDefault="00000000" w:rsidRPr="00000000" w14:paraId="000000B0">
            <w:pPr>
              <w:rPr/>
            </w:pPr>
            <w:r w:rsidDel="00000000" w:rsidR="00000000" w:rsidRPr="00000000">
              <w:rPr>
                <w:rtl w:val="0"/>
              </w:rPr>
              <w:t xml:space="preserve">Durante los últimos seis meses, cuando ocurre un error, mi jefe ha favorecido el aprendizaje antes que la búsqueda de culpables.</w:t>
            </w:r>
          </w:p>
        </w:tc>
        <w:tc>
          <w:tcPr>
            <w:tcMar>
              <w:top w:w="65.0" w:type="dxa"/>
              <w:bottom w:w="65.0" w:type="dxa"/>
            </w:tcMar>
            <w:vAlign w:val="center"/>
          </w:tcPr>
          <w:p w:rsidR="00000000" w:rsidDel="00000000" w:rsidP="00000000" w:rsidRDefault="00000000" w:rsidRPr="00000000" w14:paraId="000000B1">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B2">
            <w:pPr>
              <w:jc w:val="center"/>
              <w:rPr/>
            </w:pPr>
            <w:r w:rsidDel="00000000" w:rsidR="00000000" w:rsidRPr="00000000">
              <w:rPr>
                <w:rtl w:val="0"/>
              </w:rPr>
              <w:t xml:space="preserve">33</w:t>
            </w:r>
          </w:p>
        </w:tc>
        <w:tc>
          <w:tcPr>
            <w:tcMar>
              <w:top w:w="65.0" w:type="dxa"/>
              <w:bottom w:w="65.0" w:type="dxa"/>
            </w:tcMar>
            <w:vAlign w:val="center"/>
          </w:tcPr>
          <w:p w:rsidR="00000000" w:rsidDel="00000000" w:rsidP="00000000" w:rsidRDefault="00000000" w:rsidRPr="00000000" w14:paraId="000000B3">
            <w:pPr>
              <w:rPr/>
            </w:pPr>
            <w:r w:rsidDel="00000000" w:rsidR="00000000" w:rsidRPr="00000000">
              <w:rPr>
                <w:rtl w:val="0"/>
              </w:rPr>
              <w:t xml:space="preserve">Durante los últimos seis meses, las decisiones tomadas por mi jefe han sido oportunas y han contribuido al buen desempeño del equipo.</w:t>
            </w:r>
          </w:p>
        </w:tc>
        <w:tc>
          <w:tcPr>
            <w:tcMar>
              <w:top w:w="65.0" w:type="dxa"/>
              <w:bottom w:w="65.0" w:type="dxa"/>
            </w:tcMar>
            <w:vAlign w:val="center"/>
          </w:tcPr>
          <w:p w:rsidR="00000000" w:rsidDel="00000000" w:rsidP="00000000" w:rsidRDefault="00000000" w:rsidRPr="00000000" w14:paraId="000000B4">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B5">
            <w:pPr>
              <w:jc w:val="center"/>
              <w:rPr/>
            </w:pPr>
            <w:r w:rsidDel="00000000" w:rsidR="00000000" w:rsidRPr="00000000">
              <w:rPr>
                <w:rtl w:val="0"/>
              </w:rPr>
              <w:t xml:space="preserve">34</w:t>
            </w:r>
          </w:p>
        </w:tc>
        <w:tc>
          <w:tcPr>
            <w:tcMar>
              <w:top w:w="65.0" w:type="dxa"/>
              <w:bottom w:w="65.0" w:type="dxa"/>
            </w:tcMar>
            <w:vAlign w:val="center"/>
          </w:tcPr>
          <w:p w:rsidR="00000000" w:rsidDel="00000000" w:rsidP="00000000" w:rsidRDefault="00000000" w:rsidRPr="00000000" w14:paraId="000000B6">
            <w:pPr>
              <w:rPr/>
            </w:pPr>
            <w:r w:rsidDel="00000000" w:rsidR="00000000" w:rsidRPr="00000000">
              <w:rPr>
                <w:rtl w:val="0"/>
              </w:rPr>
              <w:t xml:space="preserve">Durante los últimos seis meses, he recibido retroalimentación útil que me ha ayudado a mejorar mi desempeño.</w:t>
            </w:r>
          </w:p>
        </w:tc>
        <w:tc>
          <w:tcPr>
            <w:tcMar>
              <w:top w:w="65.0" w:type="dxa"/>
              <w:bottom w:w="65.0" w:type="dxa"/>
            </w:tcMar>
            <w:vAlign w:val="center"/>
          </w:tcPr>
          <w:p w:rsidR="00000000" w:rsidDel="00000000" w:rsidP="00000000" w:rsidRDefault="00000000" w:rsidRPr="00000000" w14:paraId="000000B7">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B8">
            <w:pPr>
              <w:jc w:val="center"/>
              <w:rPr/>
            </w:pPr>
            <w:r w:rsidDel="00000000" w:rsidR="00000000" w:rsidRPr="00000000">
              <w:rPr>
                <w:rtl w:val="0"/>
              </w:rPr>
              <w:t xml:space="preserve">35</w:t>
            </w:r>
          </w:p>
        </w:tc>
        <w:tc>
          <w:tcPr>
            <w:tcMar>
              <w:top w:w="65.0" w:type="dxa"/>
              <w:bottom w:w="65.0" w:type="dxa"/>
            </w:tcMar>
            <w:vAlign w:val="center"/>
          </w:tcPr>
          <w:p w:rsidR="00000000" w:rsidDel="00000000" w:rsidP="00000000" w:rsidRDefault="00000000" w:rsidRPr="00000000" w14:paraId="000000B9">
            <w:pPr>
              <w:rPr/>
            </w:pPr>
            <w:r w:rsidDel="00000000" w:rsidR="00000000" w:rsidRPr="00000000">
              <w:rPr>
                <w:rtl w:val="0"/>
              </w:rPr>
              <w:t xml:space="preserve">Durante los últimos seis meses, mi jefe ha mostrado interés por mi desarrollo profesional y personal.</w:t>
            </w:r>
          </w:p>
        </w:tc>
        <w:tc>
          <w:tcPr>
            <w:tcMar>
              <w:top w:w="65.0" w:type="dxa"/>
              <w:bottom w:w="65.0" w:type="dxa"/>
            </w:tcMar>
            <w:vAlign w:val="center"/>
          </w:tcPr>
          <w:p w:rsidR="00000000" w:rsidDel="00000000" w:rsidP="00000000" w:rsidRDefault="00000000" w:rsidRPr="00000000" w14:paraId="000000BA">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BB">
            <w:pPr>
              <w:jc w:val="center"/>
              <w:rPr/>
            </w:pPr>
            <w:r w:rsidDel="00000000" w:rsidR="00000000" w:rsidRPr="00000000">
              <w:rPr>
                <w:rtl w:val="0"/>
              </w:rPr>
              <w:t xml:space="preserve">36</w:t>
            </w:r>
          </w:p>
        </w:tc>
        <w:tc>
          <w:tcPr>
            <w:tcMar>
              <w:top w:w="65.0" w:type="dxa"/>
              <w:bottom w:w="65.0" w:type="dxa"/>
            </w:tcMar>
            <w:vAlign w:val="center"/>
          </w:tcPr>
          <w:p w:rsidR="00000000" w:rsidDel="00000000" w:rsidP="00000000" w:rsidRDefault="00000000" w:rsidRPr="00000000" w14:paraId="000000BC">
            <w:pPr>
              <w:rPr/>
            </w:pPr>
            <w:r w:rsidDel="00000000" w:rsidR="00000000" w:rsidRPr="00000000">
              <w:rPr>
                <w:rtl w:val="0"/>
              </w:rPr>
              <w:t xml:space="preserve">Durante los últimos seis meses, he observado que los líderes están dispuestos a escuchar nuevas ideas y aprender de ellas.</w:t>
            </w:r>
          </w:p>
        </w:tc>
        <w:tc>
          <w:tcPr>
            <w:tcMar>
              <w:top w:w="65.0" w:type="dxa"/>
              <w:bottom w:w="65.0" w:type="dxa"/>
            </w:tcMar>
            <w:vAlign w:val="center"/>
          </w:tcPr>
          <w:p w:rsidR="00000000" w:rsidDel="00000000" w:rsidP="00000000" w:rsidRDefault="00000000" w:rsidRPr="00000000" w14:paraId="000000BD">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BE">
            <w:pPr>
              <w:jc w:val="center"/>
              <w:rPr/>
            </w:pPr>
            <w:r w:rsidDel="00000000" w:rsidR="00000000" w:rsidRPr="00000000">
              <w:rPr>
                <w:rtl w:val="0"/>
              </w:rPr>
              <w:t xml:space="preserve">37</w:t>
            </w:r>
          </w:p>
        </w:tc>
        <w:tc>
          <w:tcPr>
            <w:tcMar>
              <w:top w:w="65.0" w:type="dxa"/>
              <w:bottom w:w="65.0" w:type="dxa"/>
            </w:tcMar>
            <w:vAlign w:val="center"/>
          </w:tcPr>
          <w:p w:rsidR="00000000" w:rsidDel="00000000" w:rsidP="00000000" w:rsidRDefault="00000000" w:rsidRPr="00000000" w14:paraId="000000BF">
            <w:pPr>
              <w:rPr/>
            </w:pPr>
            <w:r w:rsidDel="00000000" w:rsidR="00000000" w:rsidRPr="00000000">
              <w:rPr>
                <w:rtl w:val="0"/>
              </w:rPr>
              <w:t xml:space="preserve">Durante los últimos seis meses, he percibido que las opiniones de los colaboradores rara vez son tomadas en cuenta antes de tomar decisiones importantes.</w:t>
            </w:r>
          </w:p>
        </w:tc>
        <w:tc>
          <w:tcPr>
            <w:tcMar>
              <w:top w:w="65.0" w:type="dxa"/>
              <w:bottom w:w="65.0" w:type="dxa"/>
            </w:tcMar>
            <w:vAlign w:val="center"/>
          </w:tcPr>
          <w:p w:rsidR="00000000" w:rsidDel="00000000" w:rsidP="00000000" w:rsidRDefault="00000000" w:rsidRPr="00000000" w14:paraId="000000C0">
            <w:pPr>
              <w:jc w:val="center"/>
              <w:rPr/>
            </w:pPr>
            <w:r w:rsidDel="00000000" w:rsidR="00000000" w:rsidRPr="00000000">
              <w:rPr>
                <w:rtl w:val="0"/>
              </w:rPr>
              <w:t xml:space="preserve">1 ○   2 ○   3 ○   4 ○   5 ○   N/A ○</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¿Cuál consideras que es la principal fortaleza y la principal oportunidad de mejora del liderazgo en esta organización?</w:t>
      </w:r>
    </w:p>
    <w:p w:rsidR="00000000" w:rsidDel="00000000" w:rsidP="00000000" w:rsidRDefault="00000000" w:rsidRPr="00000000" w14:paraId="000000C4">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C5">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C6">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ELEMENTO V</w:t>
      </w:r>
    </w:p>
    <w:p w:rsidR="00000000" w:rsidDel="00000000" w:rsidP="00000000" w:rsidRDefault="00000000" w:rsidRPr="00000000" w14:paraId="000000C9">
      <w:pPr>
        <w:pStyle w:val="Heading2"/>
        <w:rPr/>
      </w:pPr>
      <w:r w:rsidDel="00000000" w:rsidR="00000000" w:rsidRPr="00000000">
        <w:rPr>
          <w:rtl w:val="0"/>
        </w:rPr>
        <w:t xml:space="preserve">Pasión y Compromiso Humano</w:t>
      </w:r>
    </w:p>
    <w:p w:rsidR="00000000" w:rsidDel="00000000" w:rsidP="00000000" w:rsidRDefault="00000000" w:rsidRPr="00000000" w14:paraId="000000CA">
      <w:pPr>
        <w:spacing w:after="120" w:lineRule="auto"/>
        <w:rPr/>
      </w:pPr>
      <w:r w:rsidDel="00000000" w:rsidR="00000000" w:rsidRPr="00000000">
        <w:rPr>
          <w:rtl w:val="0"/>
        </w:rPr>
        <w:t xml:space="preserve">Las organizaciones sostenibles no solo cuentan con colaboradores competentes, sino con personas que encuentran sentido en su trabajo, se sienten valoradas y están dispuestas a aportar más allá de lo estrictamente necesario. Este bloque evalúa la percepción de los colaboradores respecto a su nivel de compromiso, sentido de pertenencia, motivación, reconocimiento y bienestar dentro de la organización. La información obtenida permitirá identificar señales tempranas de erosión relacionadas con la desmotivación, la apatía, el desgaste emocional y la pérdida del compromiso organizacional.</w:t>
      </w:r>
    </w:p>
    <w:p w:rsidR="00000000" w:rsidDel="00000000" w:rsidP="00000000" w:rsidRDefault="00000000" w:rsidRPr="00000000" w14:paraId="000000CB">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6"/>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0CC">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CD">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0CE">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CF">
            <w:pPr>
              <w:jc w:val="center"/>
              <w:rPr/>
            </w:pPr>
            <w:r w:rsidDel="00000000" w:rsidR="00000000" w:rsidRPr="00000000">
              <w:rPr>
                <w:rtl w:val="0"/>
              </w:rPr>
              <w:t xml:space="preserve">38</w:t>
            </w:r>
          </w:p>
        </w:tc>
        <w:tc>
          <w:tcPr>
            <w:tcMar>
              <w:top w:w="65.0" w:type="dxa"/>
              <w:bottom w:w="65.0" w:type="dxa"/>
            </w:tcMar>
            <w:vAlign w:val="center"/>
          </w:tcPr>
          <w:p w:rsidR="00000000" w:rsidDel="00000000" w:rsidP="00000000" w:rsidRDefault="00000000" w:rsidRPr="00000000" w14:paraId="000000D0">
            <w:pPr>
              <w:rPr/>
            </w:pPr>
            <w:r w:rsidDel="00000000" w:rsidR="00000000" w:rsidRPr="00000000">
              <w:rPr>
                <w:rtl w:val="0"/>
              </w:rPr>
              <w:t xml:space="preserve">Durante los últimos seis meses, me he sentido orgulloso(a) de formar parte de esta organización.</w:t>
            </w:r>
          </w:p>
        </w:tc>
        <w:tc>
          <w:tcPr>
            <w:tcMar>
              <w:top w:w="65.0" w:type="dxa"/>
              <w:bottom w:w="65.0" w:type="dxa"/>
            </w:tcMar>
            <w:vAlign w:val="center"/>
          </w:tcPr>
          <w:p w:rsidR="00000000" w:rsidDel="00000000" w:rsidP="00000000" w:rsidRDefault="00000000" w:rsidRPr="00000000" w14:paraId="000000D1">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D2">
            <w:pPr>
              <w:jc w:val="center"/>
              <w:rPr/>
            </w:pPr>
            <w:r w:rsidDel="00000000" w:rsidR="00000000" w:rsidRPr="00000000">
              <w:rPr>
                <w:rtl w:val="0"/>
              </w:rPr>
              <w:t xml:space="preserve">39</w:t>
            </w:r>
          </w:p>
        </w:tc>
        <w:tc>
          <w:tcPr>
            <w:tcMar>
              <w:top w:w="65.0" w:type="dxa"/>
              <w:bottom w:w="65.0" w:type="dxa"/>
            </w:tcMar>
            <w:vAlign w:val="center"/>
          </w:tcPr>
          <w:p w:rsidR="00000000" w:rsidDel="00000000" w:rsidP="00000000" w:rsidRDefault="00000000" w:rsidRPr="00000000" w14:paraId="000000D3">
            <w:pPr>
              <w:rPr/>
            </w:pPr>
            <w:r w:rsidDel="00000000" w:rsidR="00000000" w:rsidRPr="00000000">
              <w:rPr>
                <w:rtl w:val="0"/>
              </w:rPr>
              <w:t xml:space="preserve">Durante los últimos seis meses, he sentido que mi trabajo tiene un propósito importante para la organización.</w:t>
            </w:r>
          </w:p>
        </w:tc>
        <w:tc>
          <w:tcPr>
            <w:tcMar>
              <w:top w:w="65.0" w:type="dxa"/>
              <w:bottom w:w="65.0" w:type="dxa"/>
            </w:tcMar>
            <w:vAlign w:val="center"/>
          </w:tcPr>
          <w:p w:rsidR="00000000" w:rsidDel="00000000" w:rsidP="00000000" w:rsidRDefault="00000000" w:rsidRPr="00000000" w14:paraId="000000D4">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D5">
            <w:pPr>
              <w:jc w:val="center"/>
              <w:rPr/>
            </w:pPr>
            <w:r w:rsidDel="00000000" w:rsidR="00000000" w:rsidRPr="00000000">
              <w:rPr>
                <w:rtl w:val="0"/>
              </w:rPr>
              <w:t xml:space="preserve">40</w:t>
            </w:r>
          </w:p>
        </w:tc>
        <w:tc>
          <w:tcPr>
            <w:tcMar>
              <w:top w:w="65.0" w:type="dxa"/>
              <w:bottom w:w="65.0" w:type="dxa"/>
            </w:tcMar>
            <w:vAlign w:val="center"/>
          </w:tcPr>
          <w:p w:rsidR="00000000" w:rsidDel="00000000" w:rsidP="00000000" w:rsidRDefault="00000000" w:rsidRPr="00000000" w14:paraId="000000D6">
            <w:pPr>
              <w:rPr/>
            </w:pPr>
            <w:r w:rsidDel="00000000" w:rsidR="00000000" w:rsidRPr="00000000">
              <w:rPr>
                <w:rtl w:val="0"/>
              </w:rPr>
              <w:t xml:space="preserve">Durante los últimos seis meses, he estado dispuesto(a) a realizar un esfuerzo adicional cuando la organización lo ha necesitado.</w:t>
            </w:r>
          </w:p>
        </w:tc>
        <w:tc>
          <w:tcPr>
            <w:tcMar>
              <w:top w:w="65.0" w:type="dxa"/>
              <w:bottom w:w="65.0" w:type="dxa"/>
            </w:tcMar>
            <w:vAlign w:val="center"/>
          </w:tcPr>
          <w:p w:rsidR="00000000" w:rsidDel="00000000" w:rsidP="00000000" w:rsidRDefault="00000000" w:rsidRPr="00000000" w14:paraId="000000D7">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D8">
            <w:pPr>
              <w:jc w:val="center"/>
              <w:rPr/>
            </w:pPr>
            <w:r w:rsidDel="00000000" w:rsidR="00000000" w:rsidRPr="00000000">
              <w:rPr>
                <w:rtl w:val="0"/>
              </w:rPr>
              <w:t xml:space="preserve">41</w:t>
            </w:r>
          </w:p>
        </w:tc>
        <w:tc>
          <w:tcPr>
            <w:tcMar>
              <w:top w:w="65.0" w:type="dxa"/>
              <w:bottom w:w="65.0" w:type="dxa"/>
            </w:tcMar>
            <w:vAlign w:val="center"/>
          </w:tcPr>
          <w:p w:rsidR="00000000" w:rsidDel="00000000" w:rsidP="00000000" w:rsidRDefault="00000000" w:rsidRPr="00000000" w14:paraId="000000D9">
            <w:pPr>
              <w:rPr/>
            </w:pPr>
            <w:r w:rsidDel="00000000" w:rsidR="00000000" w:rsidRPr="00000000">
              <w:rPr>
                <w:rtl w:val="0"/>
              </w:rPr>
              <w:t xml:space="preserve">Durante los últimos seis meses, he observado que la mayoría de las personas de mi equipo trabajan con responsabilidad y compromiso.</w:t>
            </w:r>
          </w:p>
        </w:tc>
        <w:tc>
          <w:tcPr>
            <w:tcMar>
              <w:top w:w="65.0" w:type="dxa"/>
              <w:bottom w:w="65.0" w:type="dxa"/>
            </w:tcMar>
            <w:vAlign w:val="center"/>
          </w:tcPr>
          <w:p w:rsidR="00000000" w:rsidDel="00000000" w:rsidP="00000000" w:rsidRDefault="00000000" w:rsidRPr="00000000" w14:paraId="000000DA">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DB">
            <w:pPr>
              <w:jc w:val="center"/>
              <w:rPr/>
            </w:pPr>
            <w:r w:rsidDel="00000000" w:rsidR="00000000" w:rsidRPr="00000000">
              <w:rPr>
                <w:rtl w:val="0"/>
              </w:rPr>
              <w:t xml:space="preserve">42</w:t>
            </w:r>
          </w:p>
        </w:tc>
        <w:tc>
          <w:tcPr>
            <w:tcMar>
              <w:top w:w="65.0" w:type="dxa"/>
              <w:bottom w:w="65.0" w:type="dxa"/>
            </w:tcMar>
            <w:vAlign w:val="center"/>
          </w:tcPr>
          <w:p w:rsidR="00000000" w:rsidDel="00000000" w:rsidP="00000000" w:rsidRDefault="00000000" w:rsidRPr="00000000" w14:paraId="000000DC">
            <w:pPr>
              <w:rPr/>
            </w:pPr>
            <w:r w:rsidDel="00000000" w:rsidR="00000000" w:rsidRPr="00000000">
              <w:rPr>
                <w:rtl w:val="0"/>
              </w:rPr>
              <w:t xml:space="preserve">Durante los últimos seis meses, he sentido que mi trabajo ha sido reconocido cuando he obtenido buenos resultados.</w:t>
            </w:r>
          </w:p>
        </w:tc>
        <w:tc>
          <w:tcPr>
            <w:tcMar>
              <w:top w:w="65.0" w:type="dxa"/>
              <w:bottom w:w="65.0" w:type="dxa"/>
            </w:tcMar>
            <w:vAlign w:val="center"/>
          </w:tcPr>
          <w:p w:rsidR="00000000" w:rsidDel="00000000" w:rsidP="00000000" w:rsidRDefault="00000000" w:rsidRPr="00000000" w14:paraId="000000DD">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DE">
            <w:pPr>
              <w:jc w:val="center"/>
              <w:rPr/>
            </w:pPr>
            <w:r w:rsidDel="00000000" w:rsidR="00000000" w:rsidRPr="00000000">
              <w:rPr>
                <w:rtl w:val="0"/>
              </w:rPr>
              <w:t xml:space="preserve">43</w:t>
            </w:r>
          </w:p>
        </w:tc>
        <w:tc>
          <w:tcPr>
            <w:tcMar>
              <w:top w:w="65.0" w:type="dxa"/>
              <w:bottom w:w="65.0" w:type="dxa"/>
            </w:tcMar>
            <w:vAlign w:val="center"/>
          </w:tcPr>
          <w:p w:rsidR="00000000" w:rsidDel="00000000" w:rsidP="00000000" w:rsidRDefault="00000000" w:rsidRPr="00000000" w14:paraId="000000DF">
            <w:pPr>
              <w:rPr/>
            </w:pPr>
            <w:r w:rsidDel="00000000" w:rsidR="00000000" w:rsidRPr="00000000">
              <w:rPr>
                <w:rtl w:val="0"/>
              </w:rPr>
              <w:t xml:space="preserve">Durante los últimos seis meses, he percibido que la organización se preocupa por el bienestar de sus colaboradores.</w:t>
            </w:r>
          </w:p>
        </w:tc>
        <w:tc>
          <w:tcPr>
            <w:tcMar>
              <w:top w:w="65.0" w:type="dxa"/>
              <w:bottom w:w="65.0" w:type="dxa"/>
            </w:tcMar>
            <w:vAlign w:val="center"/>
          </w:tcPr>
          <w:p w:rsidR="00000000" w:rsidDel="00000000" w:rsidP="00000000" w:rsidRDefault="00000000" w:rsidRPr="00000000" w14:paraId="000000E0">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E1">
            <w:pPr>
              <w:jc w:val="center"/>
              <w:rPr/>
            </w:pPr>
            <w:r w:rsidDel="00000000" w:rsidR="00000000" w:rsidRPr="00000000">
              <w:rPr>
                <w:rtl w:val="0"/>
              </w:rPr>
              <w:t xml:space="preserve">44</w:t>
            </w:r>
          </w:p>
        </w:tc>
        <w:tc>
          <w:tcPr>
            <w:tcMar>
              <w:top w:w="65.0" w:type="dxa"/>
              <w:bottom w:w="65.0" w:type="dxa"/>
            </w:tcMar>
            <w:vAlign w:val="center"/>
          </w:tcPr>
          <w:p w:rsidR="00000000" w:rsidDel="00000000" w:rsidP="00000000" w:rsidRDefault="00000000" w:rsidRPr="00000000" w14:paraId="000000E2">
            <w:pPr>
              <w:rPr/>
            </w:pPr>
            <w:r w:rsidDel="00000000" w:rsidR="00000000" w:rsidRPr="00000000">
              <w:rPr>
                <w:rtl w:val="0"/>
              </w:rPr>
              <w:t xml:space="preserve">Durante los últimos seis meses, he contado con un ambiente de trabajo que favorece el respeto y la colaboración entre las personas.</w:t>
            </w:r>
          </w:p>
        </w:tc>
        <w:tc>
          <w:tcPr>
            <w:tcMar>
              <w:top w:w="65.0" w:type="dxa"/>
              <w:bottom w:w="65.0" w:type="dxa"/>
            </w:tcMar>
            <w:vAlign w:val="center"/>
          </w:tcPr>
          <w:p w:rsidR="00000000" w:rsidDel="00000000" w:rsidP="00000000" w:rsidRDefault="00000000" w:rsidRPr="00000000" w14:paraId="000000E3">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E4">
            <w:pPr>
              <w:jc w:val="center"/>
              <w:rPr/>
            </w:pPr>
            <w:r w:rsidDel="00000000" w:rsidR="00000000" w:rsidRPr="00000000">
              <w:rPr>
                <w:rtl w:val="0"/>
              </w:rPr>
              <w:t xml:space="preserve">45</w:t>
            </w:r>
          </w:p>
        </w:tc>
        <w:tc>
          <w:tcPr>
            <w:tcMar>
              <w:top w:w="65.0" w:type="dxa"/>
              <w:bottom w:w="65.0" w:type="dxa"/>
            </w:tcMar>
            <w:vAlign w:val="center"/>
          </w:tcPr>
          <w:p w:rsidR="00000000" w:rsidDel="00000000" w:rsidP="00000000" w:rsidRDefault="00000000" w:rsidRPr="00000000" w14:paraId="000000E5">
            <w:pPr>
              <w:rPr/>
            </w:pPr>
            <w:r w:rsidDel="00000000" w:rsidR="00000000" w:rsidRPr="00000000">
              <w:rPr>
                <w:rtl w:val="0"/>
              </w:rPr>
              <w:t xml:space="preserve">Durante los últimos seis meses, he tenido oportunidades para aprender, desarrollarme o asumir nuevos retos dentro de la organización.</w:t>
            </w:r>
          </w:p>
        </w:tc>
        <w:tc>
          <w:tcPr>
            <w:tcMar>
              <w:top w:w="65.0" w:type="dxa"/>
              <w:bottom w:w="65.0" w:type="dxa"/>
            </w:tcMar>
            <w:vAlign w:val="center"/>
          </w:tcPr>
          <w:p w:rsidR="00000000" w:rsidDel="00000000" w:rsidP="00000000" w:rsidRDefault="00000000" w:rsidRPr="00000000" w14:paraId="000000E6">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E7">
            <w:pPr>
              <w:jc w:val="center"/>
              <w:rPr/>
            </w:pPr>
            <w:r w:rsidDel="00000000" w:rsidR="00000000" w:rsidRPr="00000000">
              <w:rPr>
                <w:rtl w:val="0"/>
              </w:rPr>
              <w:t xml:space="preserve">46</w:t>
            </w:r>
          </w:p>
        </w:tc>
        <w:tc>
          <w:tcPr>
            <w:tcMar>
              <w:top w:w="65.0" w:type="dxa"/>
              <w:bottom w:w="65.0" w:type="dxa"/>
            </w:tcMar>
            <w:vAlign w:val="center"/>
          </w:tcPr>
          <w:p w:rsidR="00000000" w:rsidDel="00000000" w:rsidP="00000000" w:rsidRDefault="00000000" w:rsidRPr="00000000" w14:paraId="000000E8">
            <w:pPr>
              <w:rPr/>
            </w:pPr>
            <w:r w:rsidDel="00000000" w:rsidR="00000000" w:rsidRPr="00000000">
              <w:rPr>
                <w:rtl w:val="0"/>
              </w:rPr>
              <w:t xml:space="preserve">Durante los últimos seis meses, he sentido que mi trabajo es únicamente una obligación y que mi esfuerzo difícilmente marca alguna diferencia en la organización.</w:t>
            </w:r>
          </w:p>
        </w:tc>
        <w:tc>
          <w:tcPr>
            <w:tcMar>
              <w:top w:w="65.0" w:type="dxa"/>
              <w:bottom w:w="65.0" w:type="dxa"/>
            </w:tcMar>
            <w:vAlign w:val="center"/>
          </w:tcPr>
          <w:p w:rsidR="00000000" w:rsidDel="00000000" w:rsidP="00000000" w:rsidRDefault="00000000" w:rsidRPr="00000000" w14:paraId="000000E9">
            <w:pPr>
              <w:jc w:val="center"/>
              <w:rPr/>
            </w:pPr>
            <w:r w:rsidDel="00000000" w:rsidR="00000000" w:rsidRPr="00000000">
              <w:rPr>
                <w:rtl w:val="0"/>
              </w:rPr>
              <w:t xml:space="preserve">1 ○   2 ○   3 ○   4 ○   5 ○   N/A ○</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¿Qué podría hacer esta organización para fortalecer el compromiso y la motivación de sus colaboradores?</w:t>
      </w:r>
    </w:p>
    <w:p w:rsidR="00000000" w:rsidDel="00000000" w:rsidP="00000000" w:rsidRDefault="00000000" w:rsidRPr="00000000" w14:paraId="000000ED">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EE">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EF">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ELEMENTO VI</w:t>
      </w:r>
    </w:p>
    <w:p w:rsidR="00000000" w:rsidDel="00000000" w:rsidP="00000000" w:rsidRDefault="00000000" w:rsidRPr="00000000" w14:paraId="000000F2">
      <w:pPr>
        <w:pStyle w:val="Heading2"/>
        <w:rPr/>
      </w:pPr>
      <w:r w:rsidDel="00000000" w:rsidR="00000000" w:rsidRPr="00000000">
        <w:rPr>
          <w:rtl w:val="0"/>
        </w:rPr>
        <w:t xml:space="preserve">Credibilidad y Reputación</w:t>
      </w:r>
    </w:p>
    <w:p w:rsidR="00000000" w:rsidDel="00000000" w:rsidP="00000000" w:rsidRDefault="00000000" w:rsidRPr="00000000" w14:paraId="000000F3">
      <w:pPr>
        <w:spacing w:after="120" w:lineRule="auto"/>
        <w:rPr/>
      </w:pPr>
      <w:r w:rsidDel="00000000" w:rsidR="00000000" w:rsidRPr="00000000">
        <w:rPr>
          <w:rtl w:val="0"/>
        </w:rPr>
        <w:t xml:space="preserve">La credibilidad organizacional se construye cuando existe coherencia entre lo que la organización dice, decide y hace. Una buena reputación no depende únicamente de la imagen externa, sino de la confianza que generan sus acciones en colaboradores, clientes y demás grupos de interés. Este bloque evalúa la percepción de los colaboradores respecto a la integridad, transparencia, responsabilidad y cumplimiento de compromisos por parte de la organización. La información obtenida permitirá identificar señales tempranas de erosión relacionadas con la pérdida de confianza y el deterioro de la reputación institucional.</w:t>
      </w:r>
    </w:p>
    <w:p w:rsidR="00000000" w:rsidDel="00000000" w:rsidP="00000000" w:rsidRDefault="00000000" w:rsidRPr="00000000" w14:paraId="000000F4">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7"/>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0F5">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F6">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0F7">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8">
            <w:pPr>
              <w:jc w:val="center"/>
              <w:rPr/>
            </w:pPr>
            <w:r w:rsidDel="00000000" w:rsidR="00000000" w:rsidRPr="00000000">
              <w:rPr>
                <w:rtl w:val="0"/>
              </w:rPr>
              <w:t xml:space="preserve">47</w:t>
            </w:r>
          </w:p>
        </w:tc>
        <w:tc>
          <w:tcPr>
            <w:tcMar>
              <w:top w:w="65.0" w:type="dxa"/>
              <w:bottom w:w="65.0" w:type="dxa"/>
            </w:tcMar>
            <w:vAlign w:val="center"/>
          </w:tcPr>
          <w:p w:rsidR="00000000" w:rsidDel="00000000" w:rsidP="00000000" w:rsidRDefault="00000000" w:rsidRPr="00000000" w14:paraId="000000F9">
            <w:pPr>
              <w:rPr/>
            </w:pPr>
            <w:r w:rsidDel="00000000" w:rsidR="00000000" w:rsidRPr="00000000">
              <w:rPr>
                <w:rtl w:val="0"/>
              </w:rPr>
              <w:t xml:space="preserve">Durante los últimos seis meses, he percibido que la organización actúa de manera ética en sus decisiones y acciones.</w:t>
            </w:r>
          </w:p>
        </w:tc>
        <w:tc>
          <w:tcPr>
            <w:tcMar>
              <w:top w:w="65.0" w:type="dxa"/>
              <w:bottom w:w="65.0" w:type="dxa"/>
            </w:tcMar>
            <w:vAlign w:val="center"/>
          </w:tcPr>
          <w:p w:rsidR="00000000" w:rsidDel="00000000" w:rsidP="00000000" w:rsidRDefault="00000000" w:rsidRPr="00000000" w14:paraId="000000FA">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FB">
            <w:pPr>
              <w:jc w:val="center"/>
              <w:rPr/>
            </w:pPr>
            <w:r w:rsidDel="00000000" w:rsidR="00000000" w:rsidRPr="00000000">
              <w:rPr>
                <w:rtl w:val="0"/>
              </w:rPr>
              <w:t xml:space="preserve">48</w:t>
            </w:r>
          </w:p>
        </w:tc>
        <w:tc>
          <w:tcPr>
            <w:tcMar>
              <w:top w:w="65.0" w:type="dxa"/>
              <w:bottom w:w="65.0" w:type="dxa"/>
            </w:tcMar>
            <w:vAlign w:val="center"/>
          </w:tcPr>
          <w:p w:rsidR="00000000" w:rsidDel="00000000" w:rsidP="00000000" w:rsidRDefault="00000000" w:rsidRPr="00000000" w14:paraId="000000FC">
            <w:pPr>
              <w:rPr/>
            </w:pPr>
            <w:r w:rsidDel="00000000" w:rsidR="00000000" w:rsidRPr="00000000">
              <w:rPr>
                <w:rtl w:val="0"/>
              </w:rPr>
              <w:t xml:space="preserve">Durante los últimos seis meses, las personas que ocupan puestos de liderazgo han dado ejemplo con su comportamiento.</w:t>
            </w:r>
          </w:p>
        </w:tc>
        <w:tc>
          <w:tcPr>
            <w:tcMar>
              <w:top w:w="65.0" w:type="dxa"/>
              <w:bottom w:w="65.0" w:type="dxa"/>
            </w:tcMar>
            <w:vAlign w:val="center"/>
          </w:tcPr>
          <w:p w:rsidR="00000000" w:rsidDel="00000000" w:rsidP="00000000" w:rsidRDefault="00000000" w:rsidRPr="00000000" w14:paraId="000000FD">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0FE">
            <w:pPr>
              <w:jc w:val="center"/>
              <w:rPr/>
            </w:pPr>
            <w:r w:rsidDel="00000000" w:rsidR="00000000" w:rsidRPr="00000000">
              <w:rPr>
                <w:rtl w:val="0"/>
              </w:rPr>
              <w:t xml:space="preserve">49</w:t>
            </w:r>
          </w:p>
        </w:tc>
        <w:tc>
          <w:tcPr>
            <w:tcMar>
              <w:top w:w="65.0" w:type="dxa"/>
              <w:bottom w:w="65.0" w:type="dxa"/>
            </w:tcMar>
            <w:vAlign w:val="center"/>
          </w:tcPr>
          <w:p w:rsidR="00000000" w:rsidDel="00000000" w:rsidP="00000000" w:rsidRDefault="00000000" w:rsidRPr="00000000" w14:paraId="000000FF">
            <w:pPr>
              <w:rPr/>
            </w:pPr>
            <w:r w:rsidDel="00000000" w:rsidR="00000000" w:rsidRPr="00000000">
              <w:rPr>
                <w:rtl w:val="0"/>
              </w:rPr>
              <w:t xml:space="preserve">Durante los últimos seis meses, la organización ha cumplido los compromisos que adquiere con colaboradores, clientes y otras partes interesadas.</w:t>
            </w:r>
          </w:p>
        </w:tc>
        <w:tc>
          <w:tcPr>
            <w:tcMar>
              <w:top w:w="65.0" w:type="dxa"/>
              <w:bottom w:w="65.0" w:type="dxa"/>
            </w:tcMar>
            <w:vAlign w:val="center"/>
          </w:tcPr>
          <w:p w:rsidR="00000000" w:rsidDel="00000000" w:rsidP="00000000" w:rsidRDefault="00000000" w:rsidRPr="00000000" w14:paraId="00000100">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01">
            <w:pPr>
              <w:jc w:val="center"/>
              <w:rPr/>
            </w:pPr>
            <w:r w:rsidDel="00000000" w:rsidR="00000000" w:rsidRPr="00000000">
              <w:rPr>
                <w:rtl w:val="0"/>
              </w:rPr>
              <w:t xml:space="preserve">50</w:t>
            </w:r>
          </w:p>
        </w:tc>
        <w:tc>
          <w:tcPr>
            <w:tcMar>
              <w:top w:w="65.0" w:type="dxa"/>
              <w:bottom w:w="65.0" w:type="dxa"/>
            </w:tcMar>
            <w:vAlign w:val="center"/>
          </w:tcPr>
          <w:p w:rsidR="00000000" w:rsidDel="00000000" w:rsidP="00000000" w:rsidRDefault="00000000" w:rsidRPr="00000000" w14:paraId="00000102">
            <w:pPr>
              <w:rPr/>
            </w:pPr>
            <w:r w:rsidDel="00000000" w:rsidR="00000000" w:rsidRPr="00000000">
              <w:rPr>
                <w:rtl w:val="0"/>
              </w:rPr>
              <w:t xml:space="preserve">Durante los últimos seis meses, cuando ocurre un error, la organización procura reconocerlo y actuar para corregirlo.</w:t>
            </w:r>
          </w:p>
        </w:tc>
        <w:tc>
          <w:tcPr>
            <w:tcMar>
              <w:top w:w="65.0" w:type="dxa"/>
              <w:bottom w:w="65.0" w:type="dxa"/>
            </w:tcMar>
            <w:vAlign w:val="center"/>
          </w:tcPr>
          <w:p w:rsidR="00000000" w:rsidDel="00000000" w:rsidP="00000000" w:rsidRDefault="00000000" w:rsidRPr="00000000" w14:paraId="00000103">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04">
            <w:pPr>
              <w:jc w:val="center"/>
              <w:rPr/>
            </w:pPr>
            <w:r w:rsidDel="00000000" w:rsidR="00000000" w:rsidRPr="00000000">
              <w:rPr>
                <w:rtl w:val="0"/>
              </w:rPr>
              <w:t xml:space="preserve">51</w:t>
            </w:r>
          </w:p>
        </w:tc>
        <w:tc>
          <w:tcPr>
            <w:tcMar>
              <w:top w:w="65.0" w:type="dxa"/>
              <w:bottom w:w="65.0" w:type="dxa"/>
            </w:tcMar>
            <w:vAlign w:val="center"/>
          </w:tcPr>
          <w:p w:rsidR="00000000" w:rsidDel="00000000" w:rsidP="00000000" w:rsidRDefault="00000000" w:rsidRPr="00000000" w14:paraId="00000105">
            <w:pPr>
              <w:rPr/>
            </w:pPr>
            <w:r w:rsidDel="00000000" w:rsidR="00000000" w:rsidRPr="00000000">
              <w:rPr>
                <w:rtl w:val="0"/>
              </w:rPr>
              <w:t xml:space="preserve">Durante los últimos seis meses, la información importante ha sido comunicada con oportunidad y transparencia.</w:t>
            </w:r>
          </w:p>
        </w:tc>
        <w:tc>
          <w:tcPr>
            <w:tcMar>
              <w:top w:w="65.0" w:type="dxa"/>
              <w:bottom w:w="65.0" w:type="dxa"/>
            </w:tcMar>
            <w:vAlign w:val="center"/>
          </w:tcPr>
          <w:p w:rsidR="00000000" w:rsidDel="00000000" w:rsidP="00000000" w:rsidRDefault="00000000" w:rsidRPr="00000000" w14:paraId="00000106">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07">
            <w:pPr>
              <w:jc w:val="center"/>
              <w:rPr/>
            </w:pPr>
            <w:r w:rsidDel="00000000" w:rsidR="00000000" w:rsidRPr="00000000">
              <w:rPr>
                <w:rtl w:val="0"/>
              </w:rPr>
              <w:t xml:space="preserve">52</w:t>
            </w:r>
          </w:p>
        </w:tc>
        <w:tc>
          <w:tcPr>
            <w:tcMar>
              <w:top w:w="65.0" w:type="dxa"/>
              <w:bottom w:w="65.0" w:type="dxa"/>
            </w:tcMar>
            <w:vAlign w:val="center"/>
          </w:tcPr>
          <w:p w:rsidR="00000000" w:rsidDel="00000000" w:rsidP="00000000" w:rsidRDefault="00000000" w:rsidRPr="00000000" w14:paraId="00000108">
            <w:pPr>
              <w:rPr/>
            </w:pPr>
            <w:r w:rsidDel="00000000" w:rsidR="00000000" w:rsidRPr="00000000">
              <w:rPr>
                <w:rtl w:val="0"/>
              </w:rPr>
              <w:t xml:space="preserve">Durante los últimos seis meses, he sentido confianza al hablar positivamente de esta organización con otras personas.</w:t>
            </w:r>
          </w:p>
        </w:tc>
        <w:tc>
          <w:tcPr>
            <w:tcMar>
              <w:top w:w="65.0" w:type="dxa"/>
              <w:bottom w:w="65.0" w:type="dxa"/>
            </w:tcMar>
            <w:vAlign w:val="center"/>
          </w:tcPr>
          <w:p w:rsidR="00000000" w:rsidDel="00000000" w:rsidP="00000000" w:rsidRDefault="00000000" w:rsidRPr="00000000" w14:paraId="00000109">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0A">
            <w:pPr>
              <w:jc w:val="center"/>
              <w:rPr/>
            </w:pPr>
            <w:r w:rsidDel="00000000" w:rsidR="00000000" w:rsidRPr="00000000">
              <w:rPr>
                <w:rtl w:val="0"/>
              </w:rPr>
              <w:t xml:space="preserve">53</w:t>
            </w:r>
          </w:p>
        </w:tc>
        <w:tc>
          <w:tcPr>
            <w:tcMar>
              <w:top w:w="65.0" w:type="dxa"/>
              <w:bottom w:w="65.0" w:type="dxa"/>
            </w:tcMar>
            <w:vAlign w:val="center"/>
          </w:tcPr>
          <w:p w:rsidR="00000000" w:rsidDel="00000000" w:rsidP="00000000" w:rsidRDefault="00000000" w:rsidRPr="00000000" w14:paraId="0000010B">
            <w:pPr>
              <w:rPr/>
            </w:pPr>
            <w:r w:rsidDel="00000000" w:rsidR="00000000" w:rsidRPr="00000000">
              <w:rPr>
                <w:rtl w:val="0"/>
              </w:rPr>
              <w:t xml:space="preserve">Durante los últimos seis meses, he percibido que esta organización es respetada por clientes, proveedores y otras personas con las que se relaciona.</w:t>
            </w:r>
          </w:p>
        </w:tc>
        <w:tc>
          <w:tcPr>
            <w:tcMar>
              <w:top w:w="65.0" w:type="dxa"/>
              <w:bottom w:w="65.0" w:type="dxa"/>
            </w:tcMar>
            <w:vAlign w:val="center"/>
          </w:tcPr>
          <w:p w:rsidR="00000000" w:rsidDel="00000000" w:rsidP="00000000" w:rsidRDefault="00000000" w:rsidRPr="00000000" w14:paraId="0000010C">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0D">
            <w:pPr>
              <w:jc w:val="center"/>
              <w:rPr/>
            </w:pPr>
            <w:r w:rsidDel="00000000" w:rsidR="00000000" w:rsidRPr="00000000">
              <w:rPr>
                <w:rtl w:val="0"/>
              </w:rPr>
              <w:t xml:space="preserve">54</w:t>
            </w:r>
          </w:p>
        </w:tc>
        <w:tc>
          <w:tcPr>
            <w:tcMar>
              <w:top w:w="65.0" w:type="dxa"/>
              <w:bottom w:w="65.0" w:type="dxa"/>
            </w:tcMar>
            <w:vAlign w:val="center"/>
          </w:tcPr>
          <w:p w:rsidR="00000000" w:rsidDel="00000000" w:rsidP="00000000" w:rsidRDefault="00000000" w:rsidRPr="00000000" w14:paraId="0000010E">
            <w:pPr>
              <w:rPr/>
            </w:pPr>
            <w:r w:rsidDel="00000000" w:rsidR="00000000" w:rsidRPr="00000000">
              <w:rPr>
                <w:rtl w:val="0"/>
              </w:rPr>
              <w:t xml:space="preserve">Durante los últimos seis meses, he observado que la organización procura actuar con responsabilidad hacia las personas, la comunidad y su entorno.</w:t>
            </w:r>
          </w:p>
        </w:tc>
        <w:tc>
          <w:tcPr>
            <w:tcMar>
              <w:top w:w="65.0" w:type="dxa"/>
              <w:bottom w:w="65.0" w:type="dxa"/>
            </w:tcMar>
            <w:vAlign w:val="center"/>
          </w:tcPr>
          <w:p w:rsidR="00000000" w:rsidDel="00000000" w:rsidP="00000000" w:rsidRDefault="00000000" w:rsidRPr="00000000" w14:paraId="0000010F">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10">
            <w:pPr>
              <w:jc w:val="center"/>
              <w:rPr/>
            </w:pPr>
            <w:r w:rsidDel="00000000" w:rsidR="00000000" w:rsidRPr="00000000">
              <w:rPr>
                <w:rtl w:val="0"/>
              </w:rPr>
              <w:t xml:space="preserve">55</w:t>
            </w:r>
          </w:p>
        </w:tc>
        <w:tc>
          <w:tcPr>
            <w:tcMar>
              <w:top w:w="65.0" w:type="dxa"/>
              <w:bottom w:w="65.0" w:type="dxa"/>
            </w:tcMar>
            <w:vAlign w:val="center"/>
          </w:tcPr>
          <w:p w:rsidR="00000000" w:rsidDel="00000000" w:rsidP="00000000" w:rsidRDefault="00000000" w:rsidRPr="00000000" w14:paraId="00000111">
            <w:pPr>
              <w:rPr/>
            </w:pPr>
            <w:r w:rsidDel="00000000" w:rsidR="00000000" w:rsidRPr="00000000">
              <w:rPr>
                <w:rtl w:val="0"/>
              </w:rPr>
              <w:t xml:space="preserve">Durante los últimos seis meses, he percibido que con frecuencia la organización promete más de lo que realmente cumple.</w:t>
            </w:r>
          </w:p>
        </w:tc>
        <w:tc>
          <w:tcPr>
            <w:tcMar>
              <w:top w:w="65.0" w:type="dxa"/>
              <w:bottom w:w="65.0" w:type="dxa"/>
            </w:tcMar>
            <w:vAlign w:val="center"/>
          </w:tcPr>
          <w:p w:rsidR="00000000" w:rsidDel="00000000" w:rsidP="00000000" w:rsidRDefault="00000000" w:rsidRPr="00000000" w14:paraId="00000112">
            <w:pPr>
              <w:jc w:val="center"/>
              <w:rPr/>
            </w:pPr>
            <w:r w:rsidDel="00000000" w:rsidR="00000000" w:rsidRPr="00000000">
              <w:rPr>
                <w:rtl w:val="0"/>
              </w:rPr>
              <w:t xml:space="preserve">1 ○   2 ○   3 ○   4 ○   5 ○   N/A ○</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¿Qué podría hacer la organización para fortalecer la confianza y la reputación que genera entre sus colaboradores, clientes y demás personas con las que se relaciona?</w:t>
      </w:r>
    </w:p>
    <w:p w:rsidR="00000000" w:rsidDel="00000000" w:rsidP="00000000" w:rsidRDefault="00000000" w:rsidRPr="00000000" w14:paraId="00000116">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17">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18">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ELEMENTO VII</w:t>
      </w:r>
    </w:p>
    <w:p w:rsidR="00000000" w:rsidDel="00000000" w:rsidP="00000000" w:rsidRDefault="00000000" w:rsidRPr="00000000" w14:paraId="0000011B">
      <w:pPr>
        <w:pStyle w:val="Heading2"/>
        <w:rPr/>
      </w:pPr>
      <w:r w:rsidDel="00000000" w:rsidR="00000000" w:rsidRPr="00000000">
        <w:rPr>
          <w:rtl w:val="0"/>
        </w:rPr>
        <w:t xml:space="preserve">Sensibilidad hacia el Cliente</w:t>
      </w:r>
    </w:p>
    <w:p w:rsidR="00000000" w:rsidDel="00000000" w:rsidP="00000000" w:rsidRDefault="00000000" w:rsidRPr="00000000" w14:paraId="0000011C">
      <w:pPr>
        <w:spacing w:after="120" w:lineRule="auto"/>
        <w:rPr/>
      </w:pPr>
      <w:r w:rsidDel="00000000" w:rsidR="00000000" w:rsidRPr="00000000">
        <w:rPr>
          <w:rtl w:val="0"/>
        </w:rPr>
        <w:t xml:space="preserve">Las organizaciones exitosas mantienen una conexión permanente con las necesidades, expectativas y experiencias de sus clientes. Escucharlos, comprenderlos y responder oportunamente a sus requerimientos fortalece la confianza y favorece relaciones de largo plazo. Este bloque evalúa la percepción de los colaboradores respecto a la orientación de la organización hacia el cliente, la calidad del servicio, la capacidad de respuesta y la disposición para aprender de la retroalimentación recibida. La información obtenida permitirá identificar señales tempranas de erosión relacionadas con la pérdida de enfoque en el cliente y el deterioro de la experiencia que la organización ofrece.</w:t>
      </w:r>
    </w:p>
    <w:p w:rsidR="00000000" w:rsidDel="00000000" w:rsidP="00000000" w:rsidRDefault="00000000" w:rsidRPr="00000000" w14:paraId="0000011D">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8"/>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11E">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11F">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120">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1">
            <w:pPr>
              <w:jc w:val="center"/>
              <w:rPr/>
            </w:pPr>
            <w:r w:rsidDel="00000000" w:rsidR="00000000" w:rsidRPr="00000000">
              <w:rPr>
                <w:rtl w:val="0"/>
              </w:rPr>
              <w:t xml:space="preserve">56</w:t>
            </w:r>
          </w:p>
        </w:tc>
        <w:tc>
          <w:tcPr>
            <w:tcMar>
              <w:top w:w="65.0" w:type="dxa"/>
              <w:bottom w:w="65.0" w:type="dxa"/>
            </w:tcMar>
            <w:vAlign w:val="center"/>
          </w:tcPr>
          <w:p w:rsidR="00000000" w:rsidDel="00000000" w:rsidP="00000000" w:rsidRDefault="00000000" w:rsidRPr="00000000" w14:paraId="00000122">
            <w:pPr>
              <w:rPr/>
            </w:pPr>
            <w:r w:rsidDel="00000000" w:rsidR="00000000" w:rsidRPr="00000000">
              <w:rPr>
                <w:rtl w:val="0"/>
              </w:rPr>
              <w:t xml:space="preserve">Durante los últimos seis meses, he observado que las decisiones de la organización consideran el impacto que tendrán en los clientes.</w:t>
            </w:r>
          </w:p>
        </w:tc>
        <w:tc>
          <w:tcPr>
            <w:tcMar>
              <w:top w:w="65.0" w:type="dxa"/>
              <w:bottom w:w="65.0" w:type="dxa"/>
            </w:tcMar>
            <w:vAlign w:val="center"/>
          </w:tcPr>
          <w:p w:rsidR="00000000" w:rsidDel="00000000" w:rsidP="00000000" w:rsidRDefault="00000000" w:rsidRPr="00000000" w14:paraId="00000123">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24">
            <w:pPr>
              <w:jc w:val="center"/>
              <w:rPr/>
            </w:pPr>
            <w:r w:rsidDel="00000000" w:rsidR="00000000" w:rsidRPr="00000000">
              <w:rPr>
                <w:rtl w:val="0"/>
              </w:rPr>
              <w:t xml:space="preserve">57</w:t>
            </w:r>
          </w:p>
        </w:tc>
        <w:tc>
          <w:tcPr>
            <w:tcMar>
              <w:top w:w="65.0" w:type="dxa"/>
              <w:bottom w:w="65.0" w:type="dxa"/>
            </w:tcMar>
            <w:vAlign w:val="center"/>
          </w:tcPr>
          <w:p w:rsidR="00000000" w:rsidDel="00000000" w:rsidP="00000000" w:rsidRDefault="00000000" w:rsidRPr="00000000" w14:paraId="00000125">
            <w:pPr>
              <w:rPr/>
            </w:pPr>
            <w:r w:rsidDel="00000000" w:rsidR="00000000" w:rsidRPr="00000000">
              <w:rPr>
                <w:rtl w:val="0"/>
              </w:rPr>
              <w:t xml:space="preserve">Durante los últimos seis meses, he percibido que comprender las necesidades del cliente es una prioridad para la organización.</w:t>
            </w:r>
          </w:p>
        </w:tc>
        <w:tc>
          <w:tcPr>
            <w:tcMar>
              <w:top w:w="65.0" w:type="dxa"/>
              <w:bottom w:w="65.0" w:type="dxa"/>
            </w:tcMar>
            <w:vAlign w:val="center"/>
          </w:tcPr>
          <w:p w:rsidR="00000000" w:rsidDel="00000000" w:rsidP="00000000" w:rsidRDefault="00000000" w:rsidRPr="00000000" w14:paraId="00000126">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27">
            <w:pPr>
              <w:jc w:val="center"/>
              <w:rPr/>
            </w:pPr>
            <w:r w:rsidDel="00000000" w:rsidR="00000000" w:rsidRPr="00000000">
              <w:rPr>
                <w:rtl w:val="0"/>
              </w:rPr>
              <w:t xml:space="preserve">58</w:t>
            </w:r>
          </w:p>
        </w:tc>
        <w:tc>
          <w:tcPr>
            <w:tcMar>
              <w:top w:w="65.0" w:type="dxa"/>
              <w:bottom w:w="65.0" w:type="dxa"/>
            </w:tcMar>
            <w:vAlign w:val="center"/>
          </w:tcPr>
          <w:p w:rsidR="00000000" w:rsidDel="00000000" w:rsidP="00000000" w:rsidRDefault="00000000" w:rsidRPr="00000000" w14:paraId="00000128">
            <w:pPr>
              <w:rPr/>
            </w:pPr>
            <w:r w:rsidDel="00000000" w:rsidR="00000000" w:rsidRPr="00000000">
              <w:rPr>
                <w:rtl w:val="0"/>
              </w:rPr>
              <w:t xml:space="preserve">Durante los últimos seis meses, la organización ha procurado ofrecer un servicio o producto de alta calidad de manera consistente.</w:t>
            </w:r>
          </w:p>
        </w:tc>
        <w:tc>
          <w:tcPr>
            <w:tcMar>
              <w:top w:w="65.0" w:type="dxa"/>
              <w:bottom w:w="65.0" w:type="dxa"/>
            </w:tcMar>
            <w:vAlign w:val="center"/>
          </w:tcPr>
          <w:p w:rsidR="00000000" w:rsidDel="00000000" w:rsidP="00000000" w:rsidRDefault="00000000" w:rsidRPr="00000000" w14:paraId="00000129">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2A">
            <w:pPr>
              <w:jc w:val="center"/>
              <w:rPr/>
            </w:pPr>
            <w:r w:rsidDel="00000000" w:rsidR="00000000" w:rsidRPr="00000000">
              <w:rPr>
                <w:rtl w:val="0"/>
              </w:rPr>
              <w:t xml:space="preserve">59</w:t>
            </w:r>
          </w:p>
        </w:tc>
        <w:tc>
          <w:tcPr>
            <w:tcMar>
              <w:top w:w="65.0" w:type="dxa"/>
              <w:bottom w:w="65.0" w:type="dxa"/>
            </w:tcMar>
            <w:vAlign w:val="center"/>
          </w:tcPr>
          <w:p w:rsidR="00000000" w:rsidDel="00000000" w:rsidP="00000000" w:rsidRDefault="00000000" w:rsidRPr="00000000" w14:paraId="0000012B">
            <w:pPr>
              <w:rPr/>
            </w:pPr>
            <w:r w:rsidDel="00000000" w:rsidR="00000000" w:rsidRPr="00000000">
              <w:rPr>
                <w:rtl w:val="0"/>
              </w:rPr>
              <w:t xml:space="preserve">Durante los últimos seis meses, las personas de mi área han mostrado disposición para ayudar a los clientes cuando lo necesitan.</w:t>
            </w:r>
          </w:p>
        </w:tc>
        <w:tc>
          <w:tcPr>
            <w:tcMar>
              <w:top w:w="65.0" w:type="dxa"/>
              <w:bottom w:w="65.0" w:type="dxa"/>
            </w:tcMar>
            <w:vAlign w:val="center"/>
          </w:tcPr>
          <w:p w:rsidR="00000000" w:rsidDel="00000000" w:rsidP="00000000" w:rsidRDefault="00000000" w:rsidRPr="00000000" w14:paraId="0000012C">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2D">
            <w:pPr>
              <w:jc w:val="center"/>
              <w:rPr/>
            </w:pPr>
            <w:r w:rsidDel="00000000" w:rsidR="00000000" w:rsidRPr="00000000">
              <w:rPr>
                <w:rtl w:val="0"/>
              </w:rPr>
              <w:t xml:space="preserve">60</w:t>
            </w:r>
          </w:p>
        </w:tc>
        <w:tc>
          <w:tcPr>
            <w:tcMar>
              <w:top w:w="65.0" w:type="dxa"/>
              <w:bottom w:w="65.0" w:type="dxa"/>
            </w:tcMar>
            <w:vAlign w:val="center"/>
          </w:tcPr>
          <w:p w:rsidR="00000000" w:rsidDel="00000000" w:rsidP="00000000" w:rsidRDefault="00000000" w:rsidRPr="00000000" w14:paraId="0000012E">
            <w:pPr>
              <w:rPr/>
            </w:pPr>
            <w:r w:rsidDel="00000000" w:rsidR="00000000" w:rsidRPr="00000000">
              <w:rPr>
                <w:rtl w:val="0"/>
              </w:rPr>
              <w:t xml:space="preserve">Durante los últimos seis meses, he observado que la organización escucha y toma en cuenta la retroalimentación de los clientes.</w:t>
            </w:r>
          </w:p>
        </w:tc>
        <w:tc>
          <w:tcPr>
            <w:tcMar>
              <w:top w:w="65.0" w:type="dxa"/>
              <w:bottom w:w="65.0" w:type="dxa"/>
            </w:tcMar>
            <w:vAlign w:val="center"/>
          </w:tcPr>
          <w:p w:rsidR="00000000" w:rsidDel="00000000" w:rsidP="00000000" w:rsidRDefault="00000000" w:rsidRPr="00000000" w14:paraId="0000012F">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30">
            <w:pPr>
              <w:jc w:val="center"/>
              <w:rPr/>
            </w:pPr>
            <w:r w:rsidDel="00000000" w:rsidR="00000000" w:rsidRPr="00000000">
              <w:rPr>
                <w:rtl w:val="0"/>
              </w:rPr>
              <w:t xml:space="preserve">61</w:t>
            </w:r>
          </w:p>
        </w:tc>
        <w:tc>
          <w:tcPr>
            <w:tcMar>
              <w:top w:w="65.0" w:type="dxa"/>
              <w:bottom w:w="65.0" w:type="dxa"/>
            </w:tcMar>
            <w:vAlign w:val="center"/>
          </w:tcPr>
          <w:p w:rsidR="00000000" w:rsidDel="00000000" w:rsidP="00000000" w:rsidRDefault="00000000" w:rsidRPr="00000000" w14:paraId="00000131">
            <w:pPr>
              <w:rPr/>
            </w:pPr>
            <w:r w:rsidDel="00000000" w:rsidR="00000000" w:rsidRPr="00000000">
              <w:rPr>
                <w:rtl w:val="0"/>
              </w:rPr>
              <w:t xml:space="preserve">Durante los últimos seis meses, cuando un cliente expresa una inconformidad, la organización procura atenderla con oportunidad y respeto.</w:t>
            </w:r>
          </w:p>
        </w:tc>
        <w:tc>
          <w:tcPr>
            <w:tcMar>
              <w:top w:w="65.0" w:type="dxa"/>
              <w:bottom w:w="65.0" w:type="dxa"/>
            </w:tcMar>
            <w:vAlign w:val="center"/>
          </w:tcPr>
          <w:p w:rsidR="00000000" w:rsidDel="00000000" w:rsidP="00000000" w:rsidRDefault="00000000" w:rsidRPr="00000000" w14:paraId="00000132">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33">
            <w:pPr>
              <w:jc w:val="center"/>
              <w:rPr/>
            </w:pPr>
            <w:r w:rsidDel="00000000" w:rsidR="00000000" w:rsidRPr="00000000">
              <w:rPr>
                <w:rtl w:val="0"/>
              </w:rPr>
              <w:t xml:space="preserve">62</w:t>
            </w:r>
          </w:p>
        </w:tc>
        <w:tc>
          <w:tcPr>
            <w:tcMar>
              <w:top w:w="65.0" w:type="dxa"/>
              <w:bottom w:w="65.0" w:type="dxa"/>
            </w:tcMar>
            <w:vAlign w:val="center"/>
          </w:tcPr>
          <w:p w:rsidR="00000000" w:rsidDel="00000000" w:rsidP="00000000" w:rsidRDefault="00000000" w:rsidRPr="00000000" w14:paraId="00000134">
            <w:pPr>
              <w:rPr/>
            </w:pPr>
            <w:r w:rsidDel="00000000" w:rsidR="00000000" w:rsidRPr="00000000">
              <w:rPr>
                <w:rtl w:val="0"/>
              </w:rPr>
              <w:t xml:space="preserve">Durante los últimos seis meses, he percibido que la organización busca construir relaciones duraderas con sus clientes, más allá de una venta o servicio puntual.</w:t>
            </w:r>
          </w:p>
        </w:tc>
        <w:tc>
          <w:tcPr>
            <w:tcMar>
              <w:top w:w="65.0" w:type="dxa"/>
              <w:bottom w:w="65.0" w:type="dxa"/>
            </w:tcMar>
            <w:vAlign w:val="center"/>
          </w:tcPr>
          <w:p w:rsidR="00000000" w:rsidDel="00000000" w:rsidP="00000000" w:rsidRDefault="00000000" w:rsidRPr="00000000" w14:paraId="00000135">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36">
            <w:pPr>
              <w:jc w:val="center"/>
              <w:rPr/>
            </w:pPr>
            <w:r w:rsidDel="00000000" w:rsidR="00000000" w:rsidRPr="00000000">
              <w:rPr>
                <w:rtl w:val="0"/>
              </w:rPr>
              <w:t xml:space="preserve">63</w:t>
            </w:r>
          </w:p>
        </w:tc>
        <w:tc>
          <w:tcPr>
            <w:tcMar>
              <w:top w:w="65.0" w:type="dxa"/>
              <w:bottom w:w="65.0" w:type="dxa"/>
            </w:tcMar>
            <w:vAlign w:val="center"/>
          </w:tcPr>
          <w:p w:rsidR="00000000" w:rsidDel="00000000" w:rsidP="00000000" w:rsidRDefault="00000000" w:rsidRPr="00000000" w14:paraId="00000137">
            <w:pPr>
              <w:rPr/>
            </w:pPr>
            <w:r w:rsidDel="00000000" w:rsidR="00000000" w:rsidRPr="00000000">
              <w:rPr>
                <w:rtl w:val="0"/>
              </w:rPr>
              <w:t xml:space="preserve">Durante los últimos seis meses, he sentido que brindar un excelente servicio forma parte de la cultura cotidiana de esta organización.</w:t>
            </w:r>
          </w:p>
        </w:tc>
        <w:tc>
          <w:tcPr>
            <w:tcMar>
              <w:top w:w="65.0" w:type="dxa"/>
              <w:bottom w:w="65.0" w:type="dxa"/>
            </w:tcMar>
            <w:vAlign w:val="center"/>
          </w:tcPr>
          <w:p w:rsidR="00000000" w:rsidDel="00000000" w:rsidP="00000000" w:rsidRDefault="00000000" w:rsidRPr="00000000" w14:paraId="00000138">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39">
            <w:pPr>
              <w:jc w:val="center"/>
              <w:rPr/>
            </w:pPr>
            <w:r w:rsidDel="00000000" w:rsidR="00000000" w:rsidRPr="00000000">
              <w:rPr>
                <w:rtl w:val="0"/>
              </w:rPr>
              <w:t xml:space="preserve">64</w:t>
            </w:r>
          </w:p>
        </w:tc>
        <w:tc>
          <w:tcPr>
            <w:tcMar>
              <w:top w:w="65.0" w:type="dxa"/>
              <w:bottom w:w="65.0" w:type="dxa"/>
            </w:tcMar>
            <w:vAlign w:val="center"/>
          </w:tcPr>
          <w:p w:rsidR="00000000" w:rsidDel="00000000" w:rsidP="00000000" w:rsidRDefault="00000000" w:rsidRPr="00000000" w14:paraId="0000013A">
            <w:pPr>
              <w:rPr/>
            </w:pPr>
            <w:r w:rsidDel="00000000" w:rsidR="00000000" w:rsidRPr="00000000">
              <w:rPr>
                <w:rtl w:val="0"/>
              </w:rPr>
              <w:t xml:space="preserve">Durante los últimos seis meses, he percibido que la organización presta poca atención a las opiniones o sugerencias de sus clientes, salvo cuando existe un problema importante.</w:t>
            </w:r>
          </w:p>
        </w:tc>
        <w:tc>
          <w:tcPr>
            <w:tcMar>
              <w:top w:w="65.0" w:type="dxa"/>
              <w:bottom w:w="65.0" w:type="dxa"/>
            </w:tcMar>
            <w:vAlign w:val="center"/>
          </w:tcPr>
          <w:p w:rsidR="00000000" w:rsidDel="00000000" w:rsidP="00000000" w:rsidRDefault="00000000" w:rsidRPr="00000000" w14:paraId="0000013B">
            <w:pPr>
              <w:jc w:val="center"/>
              <w:rPr/>
            </w:pPr>
            <w:r w:rsidDel="00000000" w:rsidR="00000000" w:rsidRPr="00000000">
              <w:rPr>
                <w:rtl w:val="0"/>
              </w:rPr>
              <w:t xml:space="preserve">1 ○   2 ○   3 ○   4 ○   5 ○   N/A ○</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¿Qué podría hacer esta organización para comprender mejor las necesidades de sus clientes y ofrecerles una mejor experiencia?</w:t>
      </w:r>
    </w:p>
    <w:p w:rsidR="00000000" w:rsidDel="00000000" w:rsidP="00000000" w:rsidRDefault="00000000" w:rsidRPr="00000000" w14:paraId="0000013F">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40">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41">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ELEMENTO VIII</w:t>
      </w:r>
    </w:p>
    <w:p w:rsidR="00000000" w:rsidDel="00000000" w:rsidP="00000000" w:rsidRDefault="00000000" w:rsidRPr="00000000" w14:paraId="00000144">
      <w:pPr>
        <w:pStyle w:val="Heading2"/>
        <w:rPr/>
      </w:pPr>
      <w:r w:rsidDel="00000000" w:rsidR="00000000" w:rsidRPr="00000000">
        <w:rPr>
          <w:rtl w:val="0"/>
        </w:rPr>
        <w:t xml:space="preserve">Innovación y Adaptación</w:t>
      </w:r>
    </w:p>
    <w:p w:rsidR="00000000" w:rsidDel="00000000" w:rsidP="00000000" w:rsidRDefault="00000000" w:rsidRPr="00000000" w14:paraId="00000145">
      <w:pPr>
        <w:spacing w:after="120" w:lineRule="auto"/>
        <w:rPr/>
      </w:pPr>
      <w:r w:rsidDel="00000000" w:rsidR="00000000" w:rsidRPr="00000000">
        <w:rPr>
          <w:rtl w:val="0"/>
        </w:rPr>
        <w:t xml:space="preserve">Las organizaciones que permanecen competitivas son aquellas que aprenden continuamente, promueven nuevas ideas y responden con agilidad a los cambios del entorno. Este bloque evalúa la percepción de los colaboradores respecto a la apertura de la organización al aprendizaje, la innovación, la mejora continua y su capacidad para adaptarse a nuevos desafíos. La información obtenida permitirá identificar señales tempranas de erosión relacionadas con la resistencia al cambio, la obsolescencia y la pérdida de capacidad de evolución.</w:t>
      </w:r>
    </w:p>
    <w:p w:rsidR="00000000" w:rsidDel="00000000" w:rsidP="00000000" w:rsidRDefault="00000000" w:rsidRPr="00000000" w14:paraId="00000146">
      <w:pPr>
        <w:rPr/>
      </w:pPr>
      <w:r w:rsidDel="00000000" w:rsidR="00000000" w:rsidRPr="00000000">
        <w:rPr>
          <w:i w:val="1"/>
          <w:iCs w:val="1"/>
          <w:color w:val="505050"/>
          <w:rtl w:val="0"/>
        </w:rPr>
        <w:t xml:space="preserve">Pensando en tu experiencia durante los últimos seis meses, indica tu nivel de acuerdo con cada afirmación.</w:t>
      </w:r>
      <w:r w:rsidDel="00000000" w:rsidR="00000000" w:rsidRPr="00000000">
        <w:rPr>
          <w:rtl w:val="0"/>
        </w:rPr>
      </w:r>
    </w:p>
    <w:tbl>
      <w:tblPr>
        <w:tblStyle w:val="Table9"/>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0"/>
        </w:trPr>
        <w:tc>
          <w:tcPr>
            <w:shd w:fill="1f4e79" w:val="clear"/>
            <w:vAlign w:val="center"/>
          </w:tcPr>
          <w:p w:rsidR="00000000" w:rsidDel="00000000" w:rsidP="00000000" w:rsidRDefault="00000000" w:rsidRPr="00000000" w14:paraId="00000147">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148">
            <w:pPr>
              <w:jc w:val="center"/>
              <w:rPr/>
            </w:pPr>
            <w:r w:rsidDel="00000000" w:rsidR="00000000" w:rsidRPr="00000000">
              <w:rPr>
                <w:b w:val="1"/>
                <w:bCs w:val="1"/>
                <w:color w:val="ffffff"/>
                <w:sz w:val="18"/>
                <w:szCs w:val="18"/>
                <w:rtl w:val="0"/>
              </w:rPr>
              <w:t xml:space="preserve">Afirmación</w:t>
            </w:r>
            <w:r w:rsidDel="00000000" w:rsidR="00000000" w:rsidRPr="00000000">
              <w:rPr>
                <w:rtl w:val="0"/>
              </w:rPr>
            </w:r>
          </w:p>
        </w:tc>
        <w:tc>
          <w:tcPr>
            <w:shd w:fill="1f4e79" w:val="clear"/>
            <w:vAlign w:val="center"/>
          </w:tcPr>
          <w:p w:rsidR="00000000" w:rsidDel="00000000" w:rsidP="00000000" w:rsidRDefault="00000000" w:rsidRPr="00000000" w14:paraId="00000149">
            <w:pPr>
              <w:jc w:val="center"/>
              <w:rPr/>
            </w:pPr>
            <w:r w:rsidDel="00000000" w:rsidR="00000000" w:rsidRPr="00000000">
              <w:rPr>
                <w:b w:val="1"/>
                <w:bCs w:val="1"/>
                <w:color w:val="ffffff"/>
                <w:sz w:val="18"/>
                <w:szCs w:val="18"/>
                <w:rtl w:val="0"/>
              </w:rPr>
              <w:t xml:space="preserve">Respuesta (marque una opción)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4A">
            <w:pPr>
              <w:jc w:val="center"/>
              <w:rPr/>
            </w:pPr>
            <w:r w:rsidDel="00000000" w:rsidR="00000000" w:rsidRPr="00000000">
              <w:rPr>
                <w:rtl w:val="0"/>
              </w:rPr>
              <w:t xml:space="preserve">65</w:t>
            </w:r>
          </w:p>
        </w:tc>
        <w:tc>
          <w:tcPr>
            <w:tcMar>
              <w:top w:w="65.0" w:type="dxa"/>
              <w:bottom w:w="65.0" w:type="dxa"/>
            </w:tcMar>
            <w:vAlign w:val="center"/>
          </w:tcPr>
          <w:p w:rsidR="00000000" w:rsidDel="00000000" w:rsidP="00000000" w:rsidRDefault="00000000" w:rsidRPr="00000000" w14:paraId="0000014B">
            <w:pPr>
              <w:rPr/>
            </w:pPr>
            <w:r w:rsidDel="00000000" w:rsidR="00000000" w:rsidRPr="00000000">
              <w:rPr>
                <w:rtl w:val="0"/>
              </w:rPr>
              <w:t xml:space="preserve">Durante los últimos seis meses, he percibido que la organización responde oportunamente a los cambios del entorno.</w:t>
            </w:r>
          </w:p>
        </w:tc>
        <w:tc>
          <w:tcPr>
            <w:tcMar>
              <w:top w:w="65.0" w:type="dxa"/>
              <w:bottom w:w="65.0" w:type="dxa"/>
            </w:tcMar>
            <w:vAlign w:val="center"/>
          </w:tcPr>
          <w:p w:rsidR="00000000" w:rsidDel="00000000" w:rsidP="00000000" w:rsidRDefault="00000000" w:rsidRPr="00000000" w14:paraId="0000014C">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4D">
            <w:pPr>
              <w:jc w:val="center"/>
              <w:rPr/>
            </w:pPr>
            <w:r w:rsidDel="00000000" w:rsidR="00000000" w:rsidRPr="00000000">
              <w:rPr>
                <w:rtl w:val="0"/>
              </w:rPr>
              <w:t xml:space="preserve">66</w:t>
            </w:r>
          </w:p>
        </w:tc>
        <w:tc>
          <w:tcPr>
            <w:tcMar>
              <w:top w:w="65.0" w:type="dxa"/>
              <w:bottom w:w="65.0" w:type="dxa"/>
            </w:tcMar>
            <w:vAlign w:val="center"/>
          </w:tcPr>
          <w:p w:rsidR="00000000" w:rsidDel="00000000" w:rsidP="00000000" w:rsidRDefault="00000000" w:rsidRPr="00000000" w14:paraId="0000014E">
            <w:pPr>
              <w:rPr/>
            </w:pPr>
            <w:r w:rsidDel="00000000" w:rsidR="00000000" w:rsidRPr="00000000">
              <w:rPr>
                <w:rtl w:val="0"/>
              </w:rPr>
              <w:t xml:space="preserve">Durante los últimos seis meses, mi área ha mostrado disposición para modificar la forma de trabajar cuando es necesario.</w:t>
            </w:r>
          </w:p>
        </w:tc>
        <w:tc>
          <w:tcPr>
            <w:tcMar>
              <w:top w:w="65.0" w:type="dxa"/>
              <w:bottom w:w="65.0" w:type="dxa"/>
            </w:tcMar>
            <w:vAlign w:val="center"/>
          </w:tcPr>
          <w:p w:rsidR="00000000" w:rsidDel="00000000" w:rsidP="00000000" w:rsidRDefault="00000000" w:rsidRPr="00000000" w14:paraId="0000014F">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50">
            <w:pPr>
              <w:jc w:val="center"/>
              <w:rPr/>
            </w:pPr>
            <w:r w:rsidDel="00000000" w:rsidR="00000000" w:rsidRPr="00000000">
              <w:rPr>
                <w:rtl w:val="0"/>
              </w:rPr>
              <w:t xml:space="preserve">67</w:t>
            </w:r>
          </w:p>
        </w:tc>
        <w:tc>
          <w:tcPr>
            <w:tcMar>
              <w:top w:w="65.0" w:type="dxa"/>
              <w:bottom w:w="65.0" w:type="dxa"/>
            </w:tcMar>
            <w:vAlign w:val="center"/>
          </w:tcPr>
          <w:p w:rsidR="00000000" w:rsidDel="00000000" w:rsidP="00000000" w:rsidRDefault="00000000" w:rsidRPr="00000000" w14:paraId="00000151">
            <w:pPr>
              <w:rPr/>
            </w:pPr>
            <w:r w:rsidDel="00000000" w:rsidR="00000000" w:rsidRPr="00000000">
              <w:rPr>
                <w:rtl w:val="0"/>
              </w:rPr>
              <w:t xml:space="preserve">Durante los últimos seis meses, he observado que la organización fomenta la generación de nuevas ideas para mejorar productos, servicios o procesos.</w:t>
            </w:r>
          </w:p>
        </w:tc>
        <w:tc>
          <w:tcPr>
            <w:tcMar>
              <w:top w:w="65.0" w:type="dxa"/>
              <w:bottom w:w="65.0" w:type="dxa"/>
            </w:tcMar>
            <w:vAlign w:val="center"/>
          </w:tcPr>
          <w:p w:rsidR="00000000" w:rsidDel="00000000" w:rsidP="00000000" w:rsidRDefault="00000000" w:rsidRPr="00000000" w14:paraId="00000152">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53">
            <w:pPr>
              <w:jc w:val="center"/>
              <w:rPr/>
            </w:pPr>
            <w:r w:rsidDel="00000000" w:rsidR="00000000" w:rsidRPr="00000000">
              <w:rPr>
                <w:rtl w:val="0"/>
              </w:rPr>
              <w:t xml:space="preserve">68</w:t>
            </w:r>
          </w:p>
        </w:tc>
        <w:tc>
          <w:tcPr>
            <w:tcMar>
              <w:top w:w="65.0" w:type="dxa"/>
              <w:bottom w:w="65.0" w:type="dxa"/>
            </w:tcMar>
            <w:vAlign w:val="center"/>
          </w:tcPr>
          <w:p w:rsidR="00000000" w:rsidDel="00000000" w:rsidP="00000000" w:rsidRDefault="00000000" w:rsidRPr="00000000" w14:paraId="00000154">
            <w:pPr>
              <w:rPr/>
            </w:pPr>
            <w:r w:rsidDel="00000000" w:rsidR="00000000" w:rsidRPr="00000000">
              <w:rPr>
                <w:rtl w:val="0"/>
              </w:rPr>
              <w:t xml:space="preserve">Durante los últimos seis meses, las propuestas de mejora realizadas por los colaboradores han sido escuchadas y valoradas.</w:t>
            </w:r>
          </w:p>
        </w:tc>
        <w:tc>
          <w:tcPr>
            <w:tcMar>
              <w:top w:w="65.0" w:type="dxa"/>
              <w:bottom w:w="65.0" w:type="dxa"/>
            </w:tcMar>
            <w:vAlign w:val="center"/>
          </w:tcPr>
          <w:p w:rsidR="00000000" w:rsidDel="00000000" w:rsidP="00000000" w:rsidRDefault="00000000" w:rsidRPr="00000000" w14:paraId="00000155">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56">
            <w:pPr>
              <w:jc w:val="center"/>
              <w:rPr/>
            </w:pPr>
            <w:r w:rsidDel="00000000" w:rsidR="00000000" w:rsidRPr="00000000">
              <w:rPr>
                <w:rtl w:val="0"/>
              </w:rPr>
              <w:t xml:space="preserve">69</w:t>
            </w:r>
          </w:p>
        </w:tc>
        <w:tc>
          <w:tcPr>
            <w:tcMar>
              <w:top w:w="65.0" w:type="dxa"/>
              <w:bottom w:w="65.0" w:type="dxa"/>
            </w:tcMar>
            <w:vAlign w:val="center"/>
          </w:tcPr>
          <w:p w:rsidR="00000000" w:rsidDel="00000000" w:rsidP="00000000" w:rsidRDefault="00000000" w:rsidRPr="00000000" w14:paraId="00000157">
            <w:pPr>
              <w:rPr/>
            </w:pPr>
            <w:r w:rsidDel="00000000" w:rsidR="00000000" w:rsidRPr="00000000">
              <w:rPr>
                <w:rtl w:val="0"/>
              </w:rPr>
              <w:t xml:space="preserve">Durante los últimos seis meses, la organización ha aprendido de sus errores para evitar que se repitan.</w:t>
            </w:r>
          </w:p>
        </w:tc>
        <w:tc>
          <w:tcPr>
            <w:tcMar>
              <w:top w:w="65.0" w:type="dxa"/>
              <w:bottom w:w="65.0" w:type="dxa"/>
            </w:tcMar>
            <w:vAlign w:val="center"/>
          </w:tcPr>
          <w:p w:rsidR="00000000" w:rsidDel="00000000" w:rsidP="00000000" w:rsidRDefault="00000000" w:rsidRPr="00000000" w14:paraId="00000158">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59">
            <w:pPr>
              <w:jc w:val="center"/>
              <w:rPr/>
            </w:pPr>
            <w:r w:rsidDel="00000000" w:rsidR="00000000" w:rsidRPr="00000000">
              <w:rPr>
                <w:rtl w:val="0"/>
              </w:rPr>
              <w:t xml:space="preserve">70</w:t>
            </w:r>
          </w:p>
        </w:tc>
        <w:tc>
          <w:tcPr>
            <w:tcMar>
              <w:top w:w="65.0" w:type="dxa"/>
              <w:bottom w:w="65.0" w:type="dxa"/>
            </w:tcMar>
            <w:vAlign w:val="center"/>
          </w:tcPr>
          <w:p w:rsidR="00000000" w:rsidDel="00000000" w:rsidP="00000000" w:rsidRDefault="00000000" w:rsidRPr="00000000" w14:paraId="0000015A">
            <w:pPr>
              <w:rPr/>
            </w:pPr>
            <w:r w:rsidDel="00000000" w:rsidR="00000000" w:rsidRPr="00000000">
              <w:rPr>
                <w:rtl w:val="0"/>
              </w:rPr>
              <w:t xml:space="preserve">Durante los últimos seis meses, he tenido oportunidades para adquirir nuevos conocimientos o desarrollar nuevas habilidades relacionadas con mi trabajo.</w:t>
            </w:r>
          </w:p>
        </w:tc>
        <w:tc>
          <w:tcPr>
            <w:tcMar>
              <w:top w:w="65.0" w:type="dxa"/>
              <w:bottom w:w="65.0" w:type="dxa"/>
            </w:tcMar>
            <w:vAlign w:val="center"/>
          </w:tcPr>
          <w:p w:rsidR="00000000" w:rsidDel="00000000" w:rsidP="00000000" w:rsidRDefault="00000000" w:rsidRPr="00000000" w14:paraId="0000015B">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5C">
            <w:pPr>
              <w:jc w:val="center"/>
              <w:rPr/>
            </w:pPr>
            <w:r w:rsidDel="00000000" w:rsidR="00000000" w:rsidRPr="00000000">
              <w:rPr>
                <w:rtl w:val="0"/>
              </w:rPr>
              <w:t xml:space="preserve">71</w:t>
            </w:r>
          </w:p>
        </w:tc>
        <w:tc>
          <w:tcPr>
            <w:tcMar>
              <w:top w:w="65.0" w:type="dxa"/>
              <w:bottom w:w="65.0" w:type="dxa"/>
            </w:tcMar>
            <w:vAlign w:val="center"/>
          </w:tcPr>
          <w:p w:rsidR="00000000" w:rsidDel="00000000" w:rsidP="00000000" w:rsidRDefault="00000000" w:rsidRPr="00000000" w14:paraId="0000015D">
            <w:pPr>
              <w:rPr/>
            </w:pPr>
            <w:r w:rsidDel="00000000" w:rsidR="00000000" w:rsidRPr="00000000">
              <w:rPr>
                <w:rtl w:val="0"/>
              </w:rPr>
              <w:t xml:space="preserve">Durante los últimos seis meses, he observado que la organización busca mejorar continuamente sus procesos y formas de trabajo.</w:t>
            </w:r>
          </w:p>
        </w:tc>
        <w:tc>
          <w:tcPr>
            <w:tcMar>
              <w:top w:w="65.0" w:type="dxa"/>
              <w:bottom w:w="65.0" w:type="dxa"/>
            </w:tcMar>
            <w:vAlign w:val="center"/>
          </w:tcPr>
          <w:p w:rsidR="00000000" w:rsidDel="00000000" w:rsidP="00000000" w:rsidRDefault="00000000" w:rsidRPr="00000000" w14:paraId="0000015E">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5F">
            <w:pPr>
              <w:jc w:val="center"/>
              <w:rPr/>
            </w:pPr>
            <w:r w:rsidDel="00000000" w:rsidR="00000000" w:rsidRPr="00000000">
              <w:rPr>
                <w:rtl w:val="0"/>
              </w:rPr>
              <w:t xml:space="preserve">72</w:t>
            </w:r>
          </w:p>
        </w:tc>
        <w:tc>
          <w:tcPr>
            <w:tcMar>
              <w:top w:w="65.0" w:type="dxa"/>
              <w:bottom w:w="65.0" w:type="dxa"/>
            </w:tcMar>
            <w:vAlign w:val="center"/>
          </w:tcPr>
          <w:p w:rsidR="00000000" w:rsidDel="00000000" w:rsidP="00000000" w:rsidRDefault="00000000" w:rsidRPr="00000000" w14:paraId="00000160">
            <w:pPr>
              <w:rPr/>
            </w:pPr>
            <w:r w:rsidDel="00000000" w:rsidR="00000000" w:rsidRPr="00000000">
              <w:rPr>
                <w:rtl w:val="0"/>
              </w:rPr>
              <w:t xml:space="preserve">Durante los últimos seis meses, he percibido que la organización enfrenta los cambios con actitud positiva y capacidad de adaptación.</w:t>
            </w:r>
          </w:p>
        </w:tc>
        <w:tc>
          <w:tcPr>
            <w:tcMar>
              <w:top w:w="65.0" w:type="dxa"/>
              <w:bottom w:w="65.0" w:type="dxa"/>
            </w:tcMar>
            <w:vAlign w:val="center"/>
          </w:tcPr>
          <w:p w:rsidR="00000000" w:rsidDel="00000000" w:rsidP="00000000" w:rsidRDefault="00000000" w:rsidRPr="00000000" w14:paraId="00000161">
            <w:pPr>
              <w:jc w:val="center"/>
              <w:rPr/>
            </w:pPr>
            <w:r w:rsidDel="00000000" w:rsidR="00000000" w:rsidRPr="00000000">
              <w:rPr>
                <w:rtl w:val="0"/>
              </w:rPr>
              <w:t xml:space="preserve">1 ○   2 ○   3 ○   4 ○   5 ○   N/A ○</w:t>
            </w:r>
          </w:p>
        </w:tc>
      </w:tr>
      <w:tr>
        <w:trPr>
          <w:cantSplit w:val="0"/>
          <w:tblHeader w:val="0"/>
        </w:trPr>
        <w:tc>
          <w:tcPr>
            <w:tcMar>
              <w:top w:w="65.0" w:type="dxa"/>
              <w:bottom w:w="65.0" w:type="dxa"/>
            </w:tcMar>
            <w:vAlign w:val="center"/>
          </w:tcPr>
          <w:p w:rsidR="00000000" w:rsidDel="00000000" w:rsidP="00000000" w:rsidRDefault="00000000" w:rsidRPr="00000000" w14:paraId="00000162">
            <w:pPr>
              <w:jc w:val="center"/>
              <w:rPr/>
            </w:pPr>
            <w:r w:rsidDel="00000000" w:rsidR="00000000" w:rsidRPr="00000000">
              <w:rPr>
                <w:rtl w:val="0"/>
              </w:rPr>
              <w:t xml:space="preserve">73</w:t>
            </w:r>
          </w:p>
        </w:tc>
        <w:tc>
          <w:tcPr>
            <w:tcMar>
              <w:top w:w="65.0" w:type="dxa"/>
              <w:bottom w:w="65.0" w:type="dxa"/>
            </w:tcMar>
            <w:vAlign w:val="center"/>
          </w:tcPr>
          <w:p w:rsidR="00000000" w:rsidDel="00000000" w:rsidP="00000000" w:rsidRDefault="00000000" w:rsidRPr="00000000" w14:paraId="00000163">
            <w:pPr>
              <w:rPr/>
            </w:pPr>
            <w:r w:rsidDel="00000000" w:rsidR="00000000" w:rsidRPr="00000000">
              <w:rPr>
                <w:rtl w:val="0"/>
              </w:rPr>
              <w:t xml:space="preserve">Durante los últimos seis meses, he percibido que las nuevas ideas suelen rechazarse porque "siempre se ha hecho así".</w:t>
            </w:r>
          </w:p>
        </w:tc>
        <w:tc>
          <w:tcPr>
            <w:tcMar>
              <w:top w:w="65.0" w:type="dxa"/>
              <w:bottom w:w="65.0" w:type="dxa"/>
            </w:tcMar>
            <w:vAlign w:val="center"/>
          </w:tcPr>
          <w:p w:rsidR="00000000" w:rsidDel="00000000" w:rsidP="00000000" w:rsidRDefault="00000000" w:rsidRPr="00000000" w14:paraId="00000164">
            <w:pPr>
              <w:jc w:val="center"/>
              <w:rPr/>
            </w:pPr>
            <w:r w:rsidDel="00000000" w:rsidR="00000000" w:rsidRPr="00000000">
              <w:rPr>
                <w:rtl w:val="0"/>
              </w:rPr>
              <w:t xml:space="preserve">1 ○   2 ○   3 ○   4 ○   5 ○   N/A ○</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color w:val="1f4e79"/>
          <w:rtl w:val="0"/>
        </w:rPr>
        <w:t xml:space="preserve">Pregunta abierta</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¿Qué cambio, innovación o mejora consideras que ayudaría más a fortalecer el futuro de esta organización?</w:t>
      </w:r>
    </w:p>
    <w:p w:rsidR="00000000" w:rsidDel="00000000" w:rsidP="00000000" w:rsidRDefault="00000000" w:rsidRPr="00000000" w14:paraId="00000168">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69">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6A">
      <w:pPr>
        <w:spacing w:after="0" w:lineRule="auto"/>
        <w:rPr/>
      </w:pPr>
      <w:r w:rsidDel="00000000" w:rsidR="00000000" w:rsidRPr="00000000">
        <w:rPr>
          <w:rtl w:val="0"/>
        </w:rPr>
        <w:t xml:space="preserve">____________________________________________________________________________________________________________</w:t>
      </w:r>
    </w:p>
    <w:p w:rsidR="00000000" w:rsidDel="00000000" w:rsidP="00000000" w:rsidRDefault="00000000" w:rsidRPr="00000000" w14:paraId="0000016B">
      <w:pPr>
        <w:pStyle w:val="Heading1"/>
        <w:rPr/>
      </w:pPr>
      <w:r w:rsidDel="00000000" w:rsidR="00000000" w:rsidRPr="00000000">
        <w:rPr>
          <w:rtl w:val="0"/>
        </w:rPr>
        <w:t xml:space="preserve">Agradecimiento</w:t>
      </w:r>
    </w:p>
    <w:p w:rsidR="00000000" w:rsidDel="00000000" w:rsidP="00000000" w:rsidRDefault="00000000" w:rsidRPr="00000000" w14:paraId="0000016C">
      <w:pPr>
        <w:rPr/>
      </w:pPr>
      <w:r w:rsidDel="00000000" w:rsidR="00000000" w:rsidRPr="00000000">
        <w:rPr>
          <w:rtl w:val="0"/>
        </w:rPr>
        <w:t xml:space="preserve">Gracias por responder este instrumento. Tu participación constituye un insumo fundamental para comprender el estado actual de la organización e identificar oportunidades para fortalecer los 8 Elementos del Éxito.</w:t>
      </w:r>
    </w:p>
    <w:p w:rsidR="00000000" w:rsidDel="00000000" w:rsidP="00000000" w:rsidRDefault="00000000" w:rsidRPr="00000000" w14:paraId="0000016D">
      <w:pPr>
        <w:pStyle w:val="Heading1"/>
        <w:rPr/>
      </w:pPr>
      <w:r w:rsidDel="00000000" w:rsidR="00000000" w:rsidRPr="00000000">
        <w:rPr>
          <w:rtl w:val="0"/>
        </w:rPr>
        <w:t xml:space="preserve">Ficha técnica</w:t>
      </w:r>
    </w:p>
    <w:tbl>
      <w:tblPr>
        <w:tblStyle w:val="Table10"/>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0"/>
        </w:trPr>
        <w:tc>
          <w:tcPr>
            <w:shd w:fill="d9eaf7" w:val="clear"/>
            <w:tcMar>
              <w:top w:w="75.0" w:type="dxa"/>
              <w:bottom w:w="75.0" w:type="dxa"/>
            </w:tcMar>
          </w:tcPr>
          <w:p w:rsidR="00000000" w:rsidDel="00000000" w:rsidP="00000000" w:rsidRDefault="00000000" w:rsidRPr="00000000" w14:paraId="0000016E">
            <w:pPr>
              <w:rPr/>
            </w:pPr>
            <w:r w:rsidDel="00000000" w:rsidR="00000000" w:rsidRPr="00000000">
              <w:rPr>
                <w:b w:val="1"/>
                <w:bCs w:val="1"/>
                <w:rtl w:val="0"/>
              </w:rPr>
              <w:t xml:space="preserve">Nombre</w:t>
            </w:r>
            <w:r w:rsidDel="00000000" w:rsidR="00000000" w:rsidRPr="00000000">
              <w:rPr>
                <w:rtl w:val="0"/>
              </w:rPr>
            </w:r>
          </w:p>
        </w:tc>
        <w:tc>
          <w:tcPr>
            <w:tcMar>
              <w:top w:w="75.0" w:type="dxa"/>
              <w:bottom w:w="75.0" w:type="dxa"/>
            </w:tcMar>
          </w:tcPr>
          <w:p w:rsidR="00000000" w:rsidDel="00000000" w:rsidP="00000000" w:rsidRDefault="00000000" w:rsidRPr="00000000" w14:paraId="0000016F">
            <w:pPr>
              <w:rPr/>
            </w:pPr>
            <w:r w:rsidDel="00000000" w:rsidR="00000000" w:rsidRPr="00000000">
              <w:rPr>
                <w:rtl w:val="0"/>
              </w:rPr>
              <w:t xml:space="preserve">Índice de Erosión Organizacional® (IEO) - Cuestionario Oficial para Colaboradores</w:t>
            </w:r>
          </w:p>
        </w:tc>
      </w:tr>
      <w:tr>
        <w:trPr>
          <w:cantSplit w:val="0"/>
          <w:tblHeader w:val="0"/>
        </w:trPr>
        <w:tc>
          <w:tcPr>
            <w:shd w:fill="d9eaf7" w:val="clear"/>
            <w:tcMar>
              <w:top w:w="75.0" w:type="dxa"/>
              <w:bottom w:w="75.0" w:type="dxa"/>
            </w:tcMar>
          </w:tcPr>
          <w:p w:rsidR="00000000" w:rsidDel="00000000" w:rsidP="00000000" w:rsidRDefault="00000000" w:rsidRPr="00000000" w14:paraId="00000170">
            <w:pPr>
              <w:rPr/>
            </w:pPr>
            <w:r w:rsidDel="00000000" w:rsidR="00000000" w:rsidRPr="00000000">
              <w:rPr>
                <w:b w:val="1"/>
                <w:bCs w:val="1"/>
                <w:rtl w:val="0"/>
              </w:rPr>
              <w:t xml:space="preserve">Código</w:t>
            </w:r>
            <w:r w:rsidDel="00000000" w:rsidR="00000000" w:rsidRPr="00000000">
              <w:rPr>
                <w:rtl w:val="0"/>
              </w:rPr>
            </w:r>
          </w:p>
        </w:tc>
        <w:tc>
          <w:tcPr>
            <w:tcMar>
              <w:top w:w="75.0" w:type="dxa"/>
              <w:bottom w:w="75.0" w:type="dxa"/>
            </w:tcMar>
          </w:tcPr>
          <w:p w:rsidR="00000000" w:rsidDel="00000000" w:rsidP="00000000" w:rsidRDefault="00000000" w:rsidRPr="00000000" w14:paraId="00000171">
            <w:pPr>
              <w:rPr/>
            </w:pPr>
            <w:r w:rsidDel="00000000" w:rsidR="00000000" w:rsidRPr="00000000">
              <w:rPr>
                <w:rtl w:val="0"/>
              </w:rPr>
              <w:t xml:space="preserve">IEO-COL-01</w:t>
            </w:r>
          </w:p>
        </w:tc>
      </w:tr>
      <w:tr>
        <w:trPr>
          <w:cantSplit w:val="0"/>
          <w:tblHeader w:val="0"/>
        </w:trPr>
        <w:tc>
          <w:tcPr>
            <w:shd w:fill="d9eaf7" w:val="clear"/>
            <w:tcMar>
              <w:top w:w="75.0" w:type="dxa"/>
              <w:bottom w:w="75.0" w:type="dxa"/>
            </w:tcMar>
          </w:tcPr>
          <w:p w:rsidR="00000000" w:rsidDel="00000000" w:rsidP="00000000" w:rsidRDefault="00000000" w:rsidRPr="00000000" w14:paraId="00000172">
            <w:pPr>
              <w:rPr/>
            </w:pPr>
            <w:r w:rsidDel="00000000" w:rsidR="00000000" w:rsidRPr="00000000">
              <w:rPr>
                <w:b w:val="1"/>
                <w:bCs w:val="1"/>
                <w:rtl w:val="0"/>
              </w:rPr>
              <w:t xml:space="preserve">Versión</w:t>
            </w:r>
            <w:r w:rsidDel="00000000" w:rsidR="00000000" w:rsidRPr="00000000">
              <w:rPr>
                <w:rtl w:val="0"/>
              </w:rPr>
            </w:r>
          </w:p>
        </w:tc>
        <w:tc>
          <w:tcPr>
            <w:tcMar>
              <w:top w:w="75.0" w:type="dxa"/>
              <w:bottom w:w="75.0" w:type="dxa"/>
            </w:tcMar>
          </w:tcPr>
          <w:p w:rsidR="00000000" w:rsidDel="00000000" w:rsidP="00000000" w:rsidRDefault="00000000" w:rsidRPr="00000000" w14:paraId="00000173">
            <w:pPr>
              <w:rPr/>
            </w:pPr>
            <w:r w:rsidDel="00000000" w:rsidR="00000000" w:rsidRPr="00000000">
              <w:rPr>
                <w:rtl w:val="0"/>
              </w:rPr>
              <w:t xml:space="preserve">1.0</w:t>
            </w:r>
          </w:p>
        </w:tc>
      </w:tr>
      <w:tr>
        <w:trPr>
          <w:cantSplit w:val="0"/>
          <w:tblHeader w:val="0"/>
        </w:trPr>
        <w:tc>
          <w:tcPr>
            <w:shd w:fill="d9eaf7" w:val="clear"/>
            <w:tcMar>
              <w:top w:w="75.0" w:type="dxa"/>
              <w:bottom w:w="75.0" w:type="dxa"/>
            </w:tcMar>
          </w:tcPr>
          <w:p w:rsidR="00000000" w:rsidDel="00000000" w:rsidP="00000000" w:rsidRDefault="00000000" w:rsidRPr="00000000" w14:paraId="00000174">
            <w:pPr>
              <w:rPr/>
            </w:pPr>
            <w:r w:rsidDel="00000000" w:rsidR="00000000" w:rsidRPr="00000000">
              <w:rPr>
                <w:b w:val="1"/>
                <w:bCs w:val="1"/>
                <w:rtl w:val="0"/>
              </w:rPr>
              <w:t xml:space="preserve">Población objetivo</w:t>
            </w:r>
            <w:r w:rsidDel="00000000" w:rsidR="00000000" w:rsidRPr="00000000">
              <w:rPr>
                <w:rtl w:val="0"/>
              </w:rPr>
            </w:r>
          </w:p>
        </w:tc>
        <w:tc>
          <w:tcPr>
            <w:tcMar>
              <w:top w:w="75.0" w:type="dxa"/>
              <w:bottom w:w="75.0" w:type="dxa"/>
            </w:tcMar>
          </w:tcPr>
          <w:p w:rsidR="00000000" w:rsidDel="00000000" w:rsidP="00000000" w:rsidRDefault="00000000" w:rsidRPr="00000000" w14:paraId="00000175">
            <w:pPr>
              <w:rPr/>
            </w:pPr>
            <w:r w:rsidDel="00000000" w:rsidR="00000000" w:rsidRPr="00000000">
              <w:rPr>
                <w:rtl w:val="0"/>
              </w:rPr>
              <w:t xml:space="preserve">Colaboradores de los distintos niveles, áreas y funciones de la organización</w:t>
            </w:r>
          </w:p>
        </w:tc>
      </w:tr>
      <w:tr>
        <w:trPr>
          <w:cantSplit w:val="0"/>
          <w:tblHeader w:val="0"/>
        </w:trPr>
        <w:tc>
          <w:tcPr>
            <w:shd w:fill="d9eaf7" w:val="clear"/>
            <w:tcMar>
              <w:top w:w="75.0" w:type="dxa"/>
              <w:bottom w:w="75.0" w:type="dxa"/>
            </w:tcMar>
          </w:tcPr>
          <w:p w:rsidR="00000000" w:rsidDel="00000000" w:rsidP="00000000" w:rsidRDefault="00000000" w:rsidRPr="00000000" w14:paraId="00000176">
            <w:pPr>
              <w:rPr/>
            </w:pPr>
            <w:r w:rsidDel="00000000" w:rsidR="00000000" w:rsidRPr="00000000">
              <w:rPr>
                <w:b w:val="1"/>
                <w:bCs w:val="1"/>
                <w:rtl w:val="0"/>
              </w:rPr>
              <w:t xml:space="preserve">Número de reactivos</w:t>
            </w:r>
            <w:r w:rsidDel="00000000" w:rsidR="00000000" w:rsidRPr="00000000">
              <w:rPr>
                <w:rtl w:val="0"/>
              </w:rPr>
            </w:r>
          </w:p>
        </w:tc>
        <w:tc>
          <w:tcPr>
            <w:tcMar>
              <w:top w:w="75.0" w:type="dxa"/>
              <w:bottom w:w="75.0" w:type="dxa"/>
            </w:tcMar>
          </w:tcPr>
          <w:p w:rsidR="00000000" w:rsidDel="00000000" w:rsidP="00000000" w:rsidRDefault="00000000" w:rsidRPr="00000000" w14:paraId="00000177">
            <w:pPr>
              <w:rPr/>
            </w:pPr>
            <w:r w:rsidDel="00000000" w:rsidR="00000000" w:rsidRPr="00000000">
              <w:rPr>
                <w:rtl w:val="0"/>
              </w:rPr>
              <w:t xml:space="preserve">73</w:t>
            </w:r>
          </w:p>
        </w:tc>
      </w:tr>
      <w:tr>
        <w:trPr>
          <w:cantSplit w:val="0"/>
          <w:tblHeader w:val="0"/>
        </w:trPr>
        <w:tc>
          <w:tcPr>
            <w:shd w:fill="d9eaf7" w:val="clear"/>
            <w:tcMar>
              <w:top w:w="75.0" w:type="dxa"/>
              <w:bottom w:w="75.0" w:type="dxa"/>
            </w:tcMar>
          </w:tcPr>
          <w:p w:rsidR="00000000" w:rsidDel="00000000" w:rsidP="00000000" w:rsidRDefault="00000000" w:rsidRPr="00000000" w14:paraId="00000178">
            <w:pPr>
              <w:rPr/>
            </w:pPr>
            <w:r w:rsidDel="00000000" w:rsidR="00000000" w:rsidRPr="00000000">
              <w:rPr>
                <w:b w:val="1"/>
                <w:bCs w:val="1"/>
                <w:rtl w:val="0"/>
              </w:rPr>
              <w:t xml:space="preserve">Preguntas abiertas</w:t>
            </w:r>
            <w:r w:rsidDel="00000000" w:rsidR="00000000" w:rsidRPr="00000000">
              <w:rPr>
                <w:rtl w:val="0"/>
              </w:rPr>
            </w:r>
          </w:p>
        </w:tc>
        <w:tc>
          <w:tcPr>
            <w:tcMar>
              <w:top w:w="75.0" w:type="dxa"/>
              <w:bottom w:w="75.0" w:type="dxa"/>
            </w:tcMar>
          </w:tcPr>
          <w:p w:rsidR="00000000" w:rsidDel="00000000" w:rsidP="00000000" w:rsidRDefault="00000000" w:rsidRPr="00000000" w14:paraId="00000179">
            <w:pPr>
              <w:rPr/>
            </w:pPr>
            <w:r w:rsidDel="00000000" w:rsidR="00000000" w:rsidRPr="00000000">
              <w:rPr>
                <w:rtl w:val="0"/>
              </w:rPr>
              <w:t xml:space="preserve">8</w:t>
            </w:r>
          </w:p>
        </w:tc>
      </w:tr>
      <w:tr>
        <w:trPr>
          <w:cantSplit w:val="0"/>
          <w:tblHeader w:val="0"/>
        </w:trPr>
        <w:tc>
          <w:tcPr>
            <w:shd w:fill="d9eaf7" w:val="clear"/>
            <w:tcMar>
              <w:top w:w="75.0" w:type="dxa"/>
              <w:bottom w:w="75.0" w:type="dxa"/>
            </w:tcMar>
          </w:tcPr>
          <w:p w:rsidR="00000000" w:rsidDel="00000000" w:rsidP="00000000" w:rsidRDefault="00000000" w:rsidRPr="00000000" w14:paraId="0000017A">
            <w:pPr>
              <w:rPr/>
            </w:pPr>
            <w:r w:rsidDel="00000000" w:rsidR="00000000" w:rsidRPr="00000000">
              <w:rPr>
                <w:b w:val="1"/>
                <w:bCs w:val="1"/>
                <w:rtl w:val="0"/>
              </w:rPr>
              <w:t xml:space="preserve">Reactivos de control con calificación inversa</w:t>
            </w:r>
            <w:r w:rsidDel="00000000" w:rsidR="00000000" w:rsidRPr="00000000">
              <w:rPr>
                <w:rtl w:val="0"/>
              </w:rPr>
            </w:r>
          </w:p>
        </w:tc>
        <w:tc>
          <w:tcPr>
            <w:tcMar>
              <w:top w:w="75.0" w:type="dxa"/>
              <w:bottom w:w="75.0" w:type="dxa"/>
            </w:tcMar>
          </w:tcPr>
          <w:p w:rsidR="00000000" w:rsidDel="00000000" w:rsidP="00000000" w:rsidRDefault="00000000" w:rsidRPr="00000000" w14:paraId="0000017B">
            <w:pPr>
              <w:rPr/>
            </w:pPr>
            <w:r w:rsidDel="00000000" w:rsidR="00000000" w:rsidRPr="00000000">
              <w:rPr>
                <w:rtl w:val="0"/>
              </w:rPr>
              <w:t xml:space="preserve">8 (identificados únicamente para efectos de calificación)</w:t>
            </w:r>
          </w:p>
        </w:tc>
      </w:tr>
      <w:tr>
        <w:trPr>
          <w:cantSplit w:val="0"/>
          <w:tblHeader w:val="0"/>
        </w:trPr>
        <w:tc>
          <w:tcPr>
            <w:shd w:fill="d9eaf7" w:val="clear"/>
            <w:tcMar>
              <w:top w:w="75.0" w:type="dxa"/>
              <w:bottom w:w="75.0" w:type="dxa"/>
            </w:tcMar>
          </w:tcPr>
          <w:p w:rsidR="00000000" w:rsidDel="00000000" w:rsidP="00000000" w:rsidRDefault="00000000" w:rsidRPr="00000000" w14:paraId="0000017C">
            <w:pPr>
              <w:rPr/>
            </w:pPr>
            <w:r w:rsidDel="00000000" w:rsidR="00000000" w:rsidRPr="00000000">
              <w:rPr>
                <w:b w:val="1"/>
                <w:bCs w:val="1"/>
                <w:rtl w:val="0"/>
              </w:rPr>
              <w:t xml:space="preserve">Escala</w:t>
            </w:r>
            <w:r w:rsidDel="00000000" w:rsidR="00000000" w:rsidRPr="00000000">
              <w:rPr>
                <w:rtl w:val="0"/>
              </w:rPr>
            </w:r>
          </w:p>
        </w:tc>
        <w:tc>
          <w:tcPr>
            <w:tcMar>
              <w:top w:w="75.0" w:type="dxa"/>
              <w:bottom w:w="75.0" w:type="dxa"/>
            </w:tcMar>
          </w:tcPr>
          <w:p w:rsidR="00000000" w:rsidDel="00000000" w:rsidP="00000000" w:rsidRDefault="00000000" w:rsidRPr="00000000" w14:paraId="0000017D">
            <w:pPr>
              <w:rPr/>
            </w:pPr>
            <w:r w:rsidDel="00000000" w:rsidR="00000000" w:rsidRPr="00000000">
              <w:rPr>
                <w:rtl w:val="0"/>
              </w:rPr>
              <w:t xml:space="preserve">Likert de cinco puntos + N/A</w:t>
            </w:r>
          </w:p>
        </w:tc>
      </w:tr>
      <w:tr>
        <w:trPr>
          <w:cantSplit w:val="0"/>
          <w:tblHeader w:val="0"/>
        </w:trPr>
        <w:tc>
          <w:tcPr>
            <w:shd w:fill="d9eaf7" w:val="clear"/>
            <w:tcMar>
              <w:top w:w="75.0" w:type="dxa"/>
              <w:bottom w:w="75.0" w:type="dxa"/>
            </w:tcMar>
          </w:tcPr>
          <w:p w:rsidR="00000000" w:rsidDel="00000000" w:rsidP="00000000" w:rsidRDefault="00000000" w:rsidRPr="00000000" w14:paraId="0000017E">
            <w:pPr>
              <w:rPr/>
            </w:pPr>
            <w:r w:rsidDel="00000000" w:rsidR="00000000" w:rsidRPr="00000000">
              <w:rPr>
                <w:b w:val="1"/>
                <w:bCs w:val="1"/>
                <w:rtl w:val="0"/>
              </w:rPr>
              <w:t xml:space="preserve">Periodo de referencia</w:t>
            </w:r>
            <w:r w:rsidDel="00000000" w:rsidR="00000000" w:rsidRPr="00000000">
              <w:rPr>
                <w:rtl w:val="0"/>
              </w:rPr>
            </w:r>
          </w:p>
        </w:tc>
        <w:tc>
          <w:tcPr>
            <w:tcMar>
              <w:top w:w="75.0" w:type="dxa"/>
              <w:bottom w:w="75.0" w:type="dxa"/>
            </w:tcMar>
          </w:tcPr>
          <w:p w:rsidR="00000000" w:rsidDel="00000000" w:rsidP="00000000" w:rsidRDefault="00000000" w:rsidRPr="00000000" w14:paraId="0000017F">
            <w:pPr>
              <w:rPr/>
            </w:pPr>
            <w:r w:rsidDel="00000000" w:rsidR="00000000" w:rsidRPr="00000000">
              <w:rPr>
                <w:rtl w:val="0"/>
              </w:rPr>
              <w:t xml:space="preserve">Últimos seis meses</w:t>
            </w:r>
          </w:p>
        </w:tc>
      </w:tr>
      <w:tr>
        <w:trPr>
          <w:cantSplit w:val="0"/>
          <w:tblHeader w:val="0"/>
        </w:trPr>
        <w:tc>
          <w:tcPr>
            <w:shd w:fill="d9eaf7" w:val="clear"/>
            <w:tcMar>
              <w:top w:w="75.0" w:type="dxa"/>
              <w:bottom w:w="75.0" w:type="dxa"/>
            </w:tcMar>
          </w:tcPr>
          <w:p w:rsidR="00000000" w:rsidDel="00000000" w:rsidP="00000000" w:rsidRDefault="00000000" w:rsidRPr="00000000" w14:paraId="00000180">
            <w:pPr>
              <w:rPr/>
            </w:pPr>
            <w:r w:rsidDel="00000000" w:rsidR="00000000" w:rsidRPr="00000000">
              <w:rPr>
                <w:b w:val="1"/>
                <w:bCs w:val="1"/>
                <w:rtl w:val="0"/>
              </w:rPr>
              <w:t xml:space="preserve">Unidad de análisis</w:t>
            </w:r>
            <w:r w:rsidDel="00000000" w:rsidR="00000000" w:rsidRPr="00000000">
              <w:rPr>
                <w:rtl w:val="0"/>
              </w:rPr>
            </w:r>
          </w:p>
        </w:tc>
        <w:tc>
          <w:tcPr>
            <w:tcMar>
              <w:top w:w="75.0" w:type="dxa"/>
              <w:bottom w:w="75.0" w:type="dxa"/>
            </w:tcMar>
          </w:tcPr>
          <w:p w:rsidR="00000000" w:rsidDel="00000000" w:rsidP="00000000" w:rsidRDefault="00000000" w:rsidRPr="00000000" w14:paraId="00000181">
            <w:pPr>
              <w:rPr/>
            </w:pPr>
            <w:r w:rsidDel="00000000" w:rsidR="00000000" w:rsidRPr="00000000">
              <w:rPr>
                <w:rtl w:val="0"/>
              </w:rPr>
              <w:t xml:space="preserve">La organización</w:t>
            </w:r>
          </w:p>
        </w:tc>
      </w:tr>
      <w:tr>
        <w:trPr>
          <w:cantSplit w:val="0"/>
          <w:tblHeader w:val="0"/>
        </w:trPr>
        <w:tc>
          <w:tcPr>
            <w:shd w:fill="d9eaf7" w:val="clear"/>
            <w:tcMar>
              <w:top w:w="75.0" w:type="dxa"/>
              <w:bottom w:w="75.0" w:type="dxa"/>
            </w:tcMar>
          </w:tcPr>
          <w:p w:rsidR="00000000" w:rsidDel="00000000" w:rsidP="00000000" w:rsidRDefault="00000000" w:rsidRPr="00000000" w14:paraId="00000182">
            <w:pPr>
              <w:rPr/>
            </w:pPr>
            <w:r w:rsidDel="00000000" w:rsidR="00000000" w:rsidRPr="00000000">
              <w:rPr>
                <w:b w:val="1"/>
                <w:bCs w:val="1"/>
                <w:rtl w:val="0"/>
              </w:rPr>
              <w:t xml:space="preserve">Modelo de referencia</w:t>
            </w:r>
            <w:r w:rsidDel="00000000" w:rsidR="00000000" w:rsidRPr="00000000">
              <w:rPr>
                <w:rtl w:val="0"/>
              </w:rPr>
            </w:r>
          </w:p>
        </w:tc>
        <w:tc>
          <w:tcPr>
            <w:tcMar>
              <w:top w:w="75.0" w:type="dxa"/>
              <w:bottom w:w="75.0" w:type="dxa"/>
            </w:tcMar>
          </w:tcPr>
          <w:p w:rsidR="00000000" w:rsidDel="00000000" w:rsidP="00000000" w:rsidRDefault="00000000" w:rsidRPr="00000000" w14:paraId="00000183">
            <w:pPr>
              <w:rPr/>
            </w:pPr>
            <w:r w:rsidDel="00000000" w:rsidR="00000000" w:rsidRPr="00000000">
              <w:rPr>
                <w:rtl w:val="0"/>
              </w:rPr>
              <w:t xml:space="preserve">Los 8 Elementos del Éxito®</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color w:val="646464"/>
          <w:sz w:val="18"/>
          <w:szCs w:val="18"/>
          <w:rtl w:val="0"/>
        </w:rPr>
        <w:t xml:space="preserve">© Pedro Eloy Rodríguez Garza. Todos los derechos reservados.</w:t>
      </w:r>
      <w:r w:rsidDel="00000000" w:rsidR="00000000" w:rsidRPr="00000000">
        <w:rPr>
          <w:rtl w:val="0"/>
        </w:rPr>
      </w:r>
    </w:p>
    <w:sectPr>
      <w:footerReference r:id="rId8" w:type="default"/>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6"/>
        <w:szCs w:val="16"/>
        <w:u w:val="none"/>
        <w:shd w:fill="auto" w:val="clear"/>
        <w:vertAlign w:val="baseline"/>
        <w:rtl w:val="0"/>
      </w:rPr>
      <w:t xml:space="preserve">IEO Colaboradores · Versión 1.0 · Modelo Los 8 Elementos del Éxito®</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6"/>
        <w:szCs w:val="16"/>
        <w:u w:val="none"/>
        <w:shd w:fill="auto" w:val="clear"/>
        <w:vertAlign w:val="baseline"/>
        <w:rtl w:val="0"/>
      </w:rPr>
      <w:t xml:space="preserve">IEO Colaboradores · Versión 1.0 · Modelo Los 8 Elementos del Éxito®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44444"/>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54"/>
      <w:szCs w:val="5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nGBEnbbpmWp58dfMR8G6TnPpw==">CgMxLjA4AHIhMWQ0UGRUSFV1aWtVX1lzVk92NnY3TWZGYVhCRExfeW1Z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